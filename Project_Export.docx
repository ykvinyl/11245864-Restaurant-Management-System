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Skeleton &amp; Source Code</w:t>
      </w:r>
    </w:p>
    <w:p>
      <w:pPr>
        <w:pStyle w:val="Heading1"/>
      </w:pPr>
      <w:r>
        <w:t>1. Directory Structure</w:t>
      </w:r>
    </w:p>
    <w:p>
      <w:r>
        <w:t>Restaurant_Project/</w:t>
        <w:br/>
        <w:t xml:space="preserve">    export_to_word.py</w:t>
        <w:br/>
        <w:t xml:space="preserve">    README.md</w:t>
        <w:br/>
        <w:t xml:space="preserve">    requirements.txt</w:t>
        <w:br/>
        <w:t xml:space="preserve">    database/</w:t>
        <w:br/>
        <w:t xml:space="preserve">        01_schema.sql</w:t>
        <w:br/>
        <w:t xml:space="preserve">        02_advanced_objects.sql</w:t>
        <w:br/>
        <w:t xml:space="preserve">        03_security.sql</w:t>
        <w:br/>
        <w:t xml:space="preserve">    frontend/</w:t>
        <w:br/>
        <w:t xml:space="preserve">        customers.html</w:t>
        <w:br/>
        <w:t xml:space="preserve">        dashboard.html</w:t>
        <w:br/>
        <w:t xml:space="preserve">        index.html</w:t>
        <w:br/>
        <w:t xml:space="preserve">        invoices.html</w:t>
        <w:br/>
        <w:t xml:space="preserve">        menu.html</w:t>
        <w:br/>
        <w:t xml:space="preserve">        pos.html</w:t>
        <w:br/>
        <w:t xml:space="preserve">        tables.html</w:t>
        <w:br/>
        <w:t xml:space="preserve">        js/</w:t>
        <w:br/>
        <w:t xml:space="preserve">            api.js</w:t>
        <w:br/>
        <w:t xml:space="preserve">            auth.js</w:t>
        <w:br/>
        <w:t xml:space="preserve">    scripts/</w:t>
        <w:br/>
        <w:t xml:space="preserve">        seed_data.py</w:t>
        <w:br/>
        <w:t xml:space="preserve">    src/</w:t>
        <w:br/>
        <w:t xml:space="preserve">        main.py</w:t>
        <w:br/>
        <w:t xml:space="preserve">        analytics/</w:t>
        <w:br/>
        <w:t xml:space="preserve">            market_basket.py</w:t>
        <w:br/>
        <w:t xml:space="preserve">            reports.py</w:t>
        <w:br/>
        <w:t xml:space="preserve">        api/</w:t>
        <w:br/>
        <w:t xml:space="preserve">            router.py</w:t>
        <w:br/>
        <w:t xml:space="preserve">            endpoints/</w:t>
        <w:br/>
        <w:t xml:space="preserve">                analytics.py</w:t>
        <w:br/>
        <w:t xml:space="preserve">                auth.py</w:t>
        <w:br/>
        <w:t xml:space="preserve">                customers.py</w:t>
        <w:br/>
        <w:t xml:space="preserve">                invoices.py</w:t>
        <w:br/>
        <w:t xml:space="preserve">                menu.py</w:t>
        <w:br/>
        <w:t xml:space="preserve">                orders.py</w:t>
        <w:br/>
        <w:t xml:space="preserve">                reservations.py</w:t>
        <w:br/>
        <w:t xml:space="preserve">                tables.py</w:t>
        <w:br/>
        <w:t xml:space="preserve">        core/</w:t>
        <w:br/>
        <w:t xml:space="preserve">            config.py</w:t>
        <w:br/>
        <w:t xml:space="preserve">            db.py</w:t>
        <w:br/>
        <w:t xml:space="preserve">            security.py</w:t>
        <w:br/>
        <w:t xml:space="preserve">        models/</w:t>
        <w:br/>
        <w:t xml:space="preserve">            customers.py</w:t>
        <w:br/>
        <w:t xml:space="preserve">            invoices.py</w:t>
        <w:br/>
        <w:t xml:space="preserve">            orders.py</w:t>
        <w:br/>
        <w:t xml:space="preserve">            reservations.py</w:t>
        <w:br/>
        <w:t xml:space="preserve">        schemas/</w:t>
        <w:br/>
        <w:t xml:space="preserve">            invoice.py</w:t>
        <w:br/>
        <w:t xml:space="preserve">            reservation.py</w:t>
        <w:br/>
        <w:t xml:space="preserve">            user.py</w:t>
      </w:r>
    </w:p>
    <w:p>
      <w:pPr>
        <w:pStyle w:val="Heading1"/>
      </w:pPr>
      <w:r>
        <w:t>2. Source Code</w:t>
      </w:r>
    </w:p>
    <w:p>
      <w:pPr>
        <w:pStyle w:val="Heading2"/>
      </w:pPr>
      <w:r>
        <w:t>File: export_to_word.py</w:t>
      </w:r>
    </w:p>
    <w:p>
      <w:r>
        <w:rPr>
          <w:rFonts w:ascii="Courier New" w:hAnsi="Courier New"/>
          <w:sz w:val="18"/>
        </w:rPr>
        <w:t>import os</w:t>
        <w:br/>
        <w:t>import platform</w:t>
        <w:br/>
        <w:t>import sys</w:t>
        <w:br/>
        <w:t>import io</w:t>
        <w:br/>
        <w:t>from docx import Document</w:t>
        <w:br/>
        <w:t>from docx.shared import Pt</w:t>
        <w:br/>
        <w:br/>
        <w:t># Ép hệ thống sử dụng UTF-8 để in ra màn hình không bị lỗi Unicode</w:t>
        <w:br/>
        <w:t>if sys.stdout.encoding != 'utf-8':</w:t>
        <w:br/>
        <w:t xml:space="preserve">    sys.stdout = io.TextIOWrapper(sys.stdout.buffer, encoding='utf-8')</w:t>
        <w:br/>
        <w:br/>
        <w:t>def export_project_to_docx(project_dir, output_file="Project_Export.docx"):</w:t>
        <w:br/>
        <w:t xml:space="preserve">    doc = Document()</w:t>
        <w:br/>
        <w:t xml:space="preserve">    doc.add_heading('Project Skeleton &amp; Source Code', 0)</w:t>
        <w:br/>
        <w:br/>
        <w:t xml:space="preserve">    # Loại bỏ các thư mục rác để file Word không bị quá nặng</w:t>
        <w:br/>
        <w:t xml:space="preserve">    exclude_dirs = {'venv', '.git', '__pycache__', 'migrations', 'node_modules', '.idea', '.vscode'}</w:t>
        <w:br/>
        <w:t xml:space="preserve">    allowed_extensions = {'.py', '.html', '.css', '.js', '.txt', '.md', '.sql'}</w:t>
        <w:br/>
        <w:br/>
        <w:t xml:space="preserve">    # 1. TẠO SKELETON (CÂY THƯ MỤC)</w:t>
        <w:br/>
        <w:t xml:space="preserve">    doc.add_heading('1. Directory Structure', level=1)</w:t>
        <w:br/>
        <w:t xml:space="preserve">    tree_structure = []</w:t>
        <w:br/>
        <w:t xml:space="preserve">    </w:t>
        <w:br/>
        <w:t xml:space="preserve">    root_basename = os.path.basename(os.path.abspath(project_dir)) or "Project_Root"</w:t>
        <w:br/>
        <w:t xml:space="preserve">    tree_structure.append(f"{root_basename}/")</w:t>
        <w:br/>
        <w:t xml:space="preserve">    </w:t>
        <w:br/>
        <w:t xml:space="preserve">    for root, dirs, files in os.walk(project_dir):</w:t>
        <w:br/>
        <w:t xml:space="preserve">        dirs[:] = [d for d in dirs if d not in exclude_dirs]</w:t>
        <w:br/>
        <w:t xml:space="preserve">        </w:t>
        <w:br/>
        <w:t xml:space="preserve">        rel_path = os.path.relpath(root, project_dir)</w:t>
        <w:br/>
        <w:t xml:space="preserve">        level = 0 if rel_path == '.' else rel_path.count(os.sep) + 1</w:t>
        <w:br/>
        <w:t xml:space="preserve">            </w:t>
        <w:br/>
        <w:t xml:space="preserve">        if rel_path != '.':</w:t>
        <w:br/>
        <w:t xml:space="preserve">            indent = '    ' * level</w:t>
        <w:br/>
        <w:t xml:space="preserve">            tree_structure.append(f'{indent}{os.path.basename(root)}/')</w:t>
        <w:br/>
        <w:t xml:space="preserve">        </w:t>
        <w:br/>
        <w:t xml:space="preserve">        subindent = '    ' * (level + 1) if rel_path != '.' else '    '</w:t>
        <w:br/>
        <w:t xml:space="preserve">        for f in files:</w:t>
        <w:br/>
        <w:t xml:space="preserve">            if any(f.endswith(ext) for ext in allowed_extensions):</w:t>
        <w:br/>
        <w:t xml:space="preserve">                tree_structure.append(f'{subindent}{f}')</w:t>
        <w:br/>
        <w:br/>
        <w:t xml:space="preserve">    doc.add_paragraph('\n'.join(tree_structure))</w:t>
        <w:br/>
        <w:br/>
        <w:t xml:space="preserve">    # 2. XUẤT NỘI DUNG CODE</w:t>
        <w:br/>
        <w:t xml:space="preserve">    doc.add_heading('2. Source Code', level=1)</w:t>
        <w:br/>
        <w:t xml:space="preserve">    </w:t>
        <w:br/>
        <w:t xml:space="preserve">    for root, dirs, files in os.walk(project_dir):</w:t>
        <w:br/>
        <w:t xml:space="preserve">        dirs[:] = [d for d in dirs if d not in exclude_dirs]</w:t>
        <w:br/>
        <w:t xml:space="preserve">        for file in files:</w:t>
        <w:br/>
        <w:t xml:space="preserve">            if any(file.endswith(ext) for ext in allowed_extensions):</w:t>
        <w:br/>
        <w:t xml:space="preserve">                file_path = os.path.join(root, file)</w:t>
        <w:br/>
        <w:t xml:space="preserve">                rel_file_path = os.path.relpath(file_path, project_dir)</w:t>
        <w:br/>
        <w:t xml:space="preserve">                </w:t>
        <w:br/>
        <w:t xml:space="preserve">                doc.add_heading(f"File: {rel_file_path}", level=2)</w:t>
        <w:br/>
        <w:t xml:space="preserve">                </w:t>
        <w:br/>
        <w:t xml:space="preserve">                try:</w:t>
        <w:br/>
        <w:t xml:space="preserve">                    # Đọc file với utf-8, bỏ qua ký tự lỗi nếu có</w:t>
        <w:br/>
        <w:t xml:space="preserve">                    with open(file_path, 'r', encoding='utf-8', errors='replace') as f:</w:t>
        <w:br/>
        <w:t xml:space="preserve">                        content = f.read()</w:t>
        <w:br/>
        <w:t xml:space="preserve">                        p = doc.add_paragraph(content)</w:t>
        <w:br/>
        <w:t xml:space="preserve">                        for run in p.runs:</w:t>
        <w:br/>
        <w:t xml:space="preserve">                            run.font.name = 'Courier New'</w:t>
        <w:br/>
        <w:t xml:space="preserve">                            run.font.size = Pt(9)</w:t>
        <w:br/>
        <w:t xml:space="preserve">                except Exception as e:</w:t>
        <w:br/>
        <w:t xml:space="preserve">                    doc.add_paragraph(f"[Lỗi đọc file: {e}]")</w:t>
        <w:br/>
        <w:br/>
        <w:t xml:space="preserve">    try:</w:t>
        <w:br/>
        <w:t xml:space="preserve">        doc.save(output_file)</w:t>
        <w:br/>
        <w:t xml:space="preserve">        print(f"SUCCESS: Da xuat file {output_file}")</w:t>
        <w:br/>
        <w:t xml:space="preserve">    except PermissionError:</w:t>
        <w:br/>
        <w:t xml:space="preserve">        print(f"ERROR: Vui lòng đóng file {output_file} đang mở trong Word!")</w:t>
        <w:br/>
        <w:t xml:space="preserve">    except Exception as e:</w:t>
        <w:br/>
        <w:t xml:space="preserve">        print(f"ERROR: Khong the luu file vi: {e}")</w:t>
        <w:br/>
        <w:br/>
        <w:t>if __name__ == "__main__":</w:t>
        <w:br/>
        <w:t xml:space="preserve">    # Đảm bảo bạn đang ở đúng thư mục dự án</w:t>
        <w:br/>
        <w:t xml:space="preserve">    target_dir = '.' </w:t>
        <w:br/>
        <w:t xml:space="preserve">    export_project_to_docx(target_dir)</w:t>
        <w:br/>
        <w:t xml:space="preserve">    </w:t>
        <w:br/>
        <w:t xml:space="preserve">    output_path = "Project_Export.docx"</w:t>
        <w:br/>
        <w:t xml:space="preserve">    if os.path.exists(output_path):</w:t>
        <w:br/>
        <w:t xml:space="preserve">        if platform.system() == "Windows":</w:t>
        <w:br/>
        <w:t xml:space="preserve">            os.startfile(output_path)</w:t>
        <w:br/>
        <w:t xml:space="preserve">        elif platform.system() == "Darwin":</w:t>
        <w:br/>
        <w:t xml:space="preserve">            os.system(f'open "{output_path}"')</w:t>
      </w:r>
    </w:p>
    <w:p>
      <w:pPr>
        <w:pStyle w:val="Heading2"/>
      </w:pPr>
      <w:r>
        <w:t>File: README.md</w:t>
      </w:r>
    </w:p>
    <w:p/>
    <w:p>
      <w:pPr>
        <w:pStyle w:val="Heading2"/>
      </w:pPr>
      <w:r>
        <w:t>File: requirements.txt</w:t>
      </w:r>
    </w:p>
    <w:p>
      <w:r>
        <w:rPr>
          <w:rFonts w:ascii="Courier New" w:hAnsi="Courier New"/>
          <w:sz w:val="18"/>
        </w:rPr>
        <w:t>fastapi</w:t>
        <w:br/>
        <w:t>uvicorn</w:t>
        <w:br/>
        <w:t>pydantic</w:t>
        <w:br/>
        <w:t>python-dotenv</w:t>
        <w:br/>
        <w:t>mysql-connector-python</w:t>
        <w:br/>
        <w:t>python-jose[cryptography]</w:t>
        <w:br/>
        <w:t>passlib[bcrypt]</w:t>
        <w:br/>
        <w:t>faker</w:t>
        <w:br/>
        <w:t>matplotlib</w:t>
      </w:r>
    </w:p>
    <w:p>
      <w:pPr>
        <w:pStyle w:val="Heading2"/>
      </w:pPr>
      <w:r>
        <w:t>File: database\01_schema.sql</w:t>
      </w:r>
    </w:p>
    <w:p>
      <w:r>
        <w:rPr>
          <w:rFonts w:ascii="Courier New" w:hAnsi="Courier New"/>
          <w:sz w:val="18"/>
        </w:rPr>
        <w:t>-- ============================================================</w:t>
        <w:br/>
        <w:t>--  RESTAURANT MANAGEMENT SYSTEM — DATABASE SCHEMA</w:t>
        <w:br/>
        <w:t>--  Project 05 | DSEB66B | Spring 2026</w:t>
        <w:br/>
        <w:t>--  Author  : [Your Name]</w:t>
        <w:br/>
        <w:t>--  DBMS    : MySQL 8.0+</w:t>
        <w:br/>
        <w:t>-- ============================================================</w:t>
        <w:br/>
        <w:br/>
        <w:t>DROP DATABASE IF EXISTS RestaurantDB;</w:t>
        <w:br/>
        <w:t>CREATE DATABASE RestaurantDB</w:t>
        <w:br/>
        <w:t xml:space="preserve">    CHARACTER SET utf8mb4</w:t>
        <w:br/>
        <w:t xml:space="preserve">    COLLATE utf8mb4_unicode_ci;</w:t>
        <w:br/>
        <w:t>USE RestaurantDB;</w:t>
        <w:br/>
        <w:br/>
        <w:t>-- ─────────────────────────────────────────────</w:t>
        <w:br/>
        <w:t>--  1. CATEGORIES  (extends base MenuItems)</w:t>
        <w:br/>
        <w:t>-- ─────────────────────────────────────────────</w:t>
        <w:br/>
        <w:t>CREATE TABLE Categories (</w:t>
        <w:br/>
        <w:t xml:space="preserve">    CategoryID   INT           AUTO_INCREMENT PRIMARY KEY,</w:t>
        <w:br/>
        <w:t xml:space="preserve">    CategoryName VARCHAR(100)  NOT NULL UNIQUE,</w:t>
        <w:br/>
        <w:t xml:space="preserve">    Description  TEXT,</w:t>
        <w:br/>
        <w:t xml:space="preserve">    CreatedAt    DATETIME      DEFAULT CURRENT_TIMESTAMP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 2. CUSTOMERS</w:t>
        <w:br/>
        <w:t>-- ─────────────────────────────────────────────</w:t>
        <w:br/>
        <w:t>CREATE TABLE Customers (</w:t>
        <w:br/>
        <w:t xml:space="preserve">    CustomerID   INT           AUTO_INCREMENT PRIMARY KEY,</w:t>
        <w:br/>
        <w:t xml:space="preserve">    CustomerName VARCHAR(150)  NOT NULL,</w:t>
        <w:br/>
        <w:t xml:space="preserve">    PhoneNumber  VARCHAR(20)   NOT NULL UNIQUE,</w:t>
        <w:br/>
        <w:t xml:space="preserve">    Email        VARCHAR(255)  UNIQUE,</w:t>
        <w:br/>
        <w:t xml:space="preserve">    Address      TEXT,</w:t>
        <w:br/>
        <w:t xml:space="preserve">    JoinDate     DATE          DEFAULT (CURRENT_DATE),</w:t>
        <w:br/>
        <w:t xml:space="preserve">    LoyaltyPoints INT          DEFAULT 0 CHECK (LoyaltyPoints &gt;= 0),</w:t>
        <w:br/>
        <w:t xml:space="preserve">    IsActive     BOOLEAN       DEFAULT TRUE,</w:t>
        <w:br/>
        <w:t xml:space="preserve">    CreatedAt    DATETIME      DEFAULT CURRENT_TIMESTAMP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 3. STAFF</w:t>
        <w:br/>
        <w:t>-- ─────────────────────────────────────────────</w:t>
        <w:br/>
        <w:t>CREATE TABLE Staff (</w:t>
        <w:br/>
        <w:t xml:space="preserve">    StaffID      INT           AUTO_INCREMENT PRIMARY KEY,</w:t>
        <w:br/>
        <w:t xml:space="preserve">    StaffName    VARCHAR(150)  NOT NULL,</w:t>
        <w:br/>
        <w:t xml:space="preserve">    Role         ENUM('admin','manager','cashier','waiter','chef') NOT NULL,</w:t>
        <w:br/>
        <w:t xml:space="preserve">    PhoneNumber  VARCHAR(20)   UNIQUE,</w:t>
        <w:br/>
        <w:t xml:space="preserve">    HashedPassword VARCHAR(255) NOT NULL,</w:t>
        <w:br/>
        <w:t xml:space="preserve">    Salary       DECIMAL(10,2) CHECK (Salary &gt; 0),</w:t>
        <w:br/>
        <w:t xml:space="preserve">    HireDate     DATE          DEFAULT (CURRENT_DATE),</w:t>
        <w:br/>
        <w:t xml:space="preserve">    IsActive     BOOLEAN       DEFAULT TRUE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 4. TABLES (dining tables)</w:t>
        <w:br/>
        <w:t>-- ─────────────────────────────────────────────</w:t>
        <w:br/>
        <w:t>CREATE TABLE Tables (</w:t>
        <w:br/>
        <w:t xml:space="preserve">    TableID      INT           AUTO_INCREMENT PRIMARY KEY,</w:t>
        <w:br/>
        <w:t xml:space="preserve">    TableNumber  INT           NOT NULL UNIQUE,</w:t>
        <w:br/>
        <w:t xml:space="preserve">    Capacity     INT           NOT NULL CHECK (Capacity BETWEEN 1 AND 20),</w:t>
        <w:br/>
        <w:t xml:space="preserve">    Location     VARCHAR(100)  DEFAULT 'Main Hall',</w:t>
        <w:br/>
        <w:t xml:space="preserve">    Status       ENUM('available','reserved','occupied','maintenance')</w:t>
        <w:br/>
        <w:t xml:space="preserve">                               DEFAULT 'available'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 5. MENU ITEMS  (extended with CategoryID)</w:t>
        <w:br/>
        <w:t>-- ─────────────────────────────────────────────</w:t>
        <w:br/>
        <w:t>CREATE TABLE MenuItems (</w:t>
        <w:br/>
        <w:t xml:space="preserve">    DishID          INT            AUTO_INCREMENT PRIMARY KEY,</w:t>
        <w:br/>
        <w:t xml:space="preserve">    CategoryID      INT            NOT NULL,</w:t>
        <w:br/>
        <w:t xml:space="preserve">    DishName        VARCHAR(200)   NOT NULL,</w:t>
        <w:br/>
        <w:t xml:space="preserve">    Price           DECIMAL(10,2)  NOT NULL CHECK (Price &gt; 0),</w:t>
        <w:br/>
        <w:t xml:space="preserve">    Description     TEXT,</w:t>
        <w:br/>
        <w:t xml:space="preserve">    IsAvailable     BOOLEAN        DEFAULT TRUE,</w:t>
        <w:br/>
        <w:t xml:space="preserve">    PreparationTime INT            DEFAULT 15 COMMENT 'minutes',</w:t>
        <w:br/>
        <w:t xml:space="preserve">    CreatedAt       DATETIME       DEFAULT CURRENT_TIMESTAMP,</w:t>
        <w:br/>
        <w:t xml:space="preserve">    CONSTRAINT fk_mi_cat FOREIGN KEY (CategoryID)</w:t>
        <w:br/>
        <w:t xml:space="preserve">        REFERENCES Categories (CategoryID)</w:t>
        <w:br/>
        <w:t xml:space="preserve">        ON DELETE RESTRICT ON UPDATE CASCADE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 6. RESERVATIONS</w:t>
        <w:br/>
        <w:t>-- ─────────────────────────────────────────────</w:t>
        <w:br/>
        <w:t>CREATE TABLE Reservations (</w:t>
        <w:br/>
        <w:t xml:space="preserve">    ReservationID   INT           AUTO_INCREMENT PRIMARY KEY,</w:t>
        <w:br/>
        <w:t xml:space="preserve">    CustomerID      INT           NOT NULL,</w:t>
        <w:br/>
        <w:t xml:space="preserve">    TableID         INT           NOT NULL,</w:t>
        <w:br/>
        <w:t xml:space="preserve">    StaffID         INT,</w:t>
        <w:br/>
        <w:t xml:space="preserve">    DateTime        DATETIME      NOT NULL,</w:t>
        <w:br/>
        <w:t xml:space="preserve">    GuestCount      INT           NOT NULL CHECK (GuestCount &gt;= 1),</w:t>
        <w:br/>
        <w:t xml:space="preserve">    SpecialRequests TEXT,</w:t>
        <w:br/>
        <w:t xml:space="preserve">    Status          ENUM('pending','confirmed','cancelled','completed')</w:t>
        <w:br/>
        <w:t xml:space="preserve">                                  DEFAULT 'pending',</w:t>
        <w:br/>
        <w:t xml:space="preserve">    CreatedAt       DATETIME      DEFAULT CURRENT_TIMESTAMP,</w:t>
        <w:br/>
        <w:t xml:space="preserve">    CONSTRAINT fk_res_cust  FOREIGN KEY (CustomerID)  REFERENCES Customers (CustomerID),</w:t>
        <w:br/>
        <w:t xml:space="preserve">    CONSTRAINT fk_res_table FOREIGN KEY (TableID)     REFERENCES Tables    (TableID),</w:t>
        <w:br/>
        <w:t xml:space="preserve">    CONSTRAINT fk_res_staff FOREIGN KEY (StaffID)     REFERENCES Staff     (StaffID)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 7. ORDERS</w:t>
        <w:br/>
        <w:t>-- ─────────────────────────────────────────────</w:t>
        <w:br/>
        <w:t>CREATE TABLE Orders (</w:t>
        <w:br/>
        <w:t xml:space="preserve">    OrderID         INT           AUTO_INCREMENT PRIMARY KEY,</w:t>
        <w:br/>
        <w:t xml:space="preserve">    ReservationID   INT,</w:t>
        <w:br/>
        <w:t xml:space="preserve">    TableID         INT           NOT NULL,</w:t>
        <w:br/>
        <w:t xml:space="preserve">    CustomerID      INT,</w:t>
        <w:br/>
        <w:t xml:space="preserve">    StaffID         INT,</w:t>
        <w:br/>
        <w:t xml:space="preserve">    OrderTime       DATETIME      DEFAULT CURRENT_TIMESTAMP,</w:t>
        <w:br/>
        <w:t xml:space="preserve">    Status          ENUM('open','preparing','served','closed','cancelled')</w:t>
        <w:br/>
        <w:t xml:space="preserve">                                  DEFAULT 'open',</w:t>
        <w:br/>
        <w:t xml:space="preserve">    Notes           TEXT,</w:t>
        <w:br/>
        <w:t xml:space="preserve">    CONSTRAINT fk_ord_res   FOREIGN KEY (ReservationID) REFERENCES Reservations (ReservationID),</w:t>
        <w:br/>
        <w:t xml:space="preserve">    CONSTRAINT fk_ord_table FOREIGN KEY (TableID)        REFERENCES Tables       (TableID),</w:t>
        <w:br/>
        <w:t xml:space="preserve">    CONSTRAINT fk_ord_cust  FOREIGN KEY (CustomerID)     REFERENCES Customers    (CustomerID),</w:t>
        <w:br/>
        <w:t xml:space="preserve">    CONSTRAINT fk_ord_staff FOREIGN KEY (StaffID)        REFERENCES Staff        (StaffID)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 8. ORDER DETAILS  (many-to-many: Orders × MenuItems)</w:t>
        <w:br/>
        <w:t>-- ─────────────────────────────────────────────</w:t>
        <w:br/>
        <w:t>CREATE TABLE OrderDetails (</w:t>
        <w:br/>
        <w:t xml:space="preserve">    OrderDetailID INT            AUTO_INCREMENT PRIMARY KEY,</w:t>
        <w:br/>
        <w:t xml:space="preserve">    OrderID       INT            NOT NULL,</w:t>
        <w:br/>
        <w:t xml:space="preserve">    DishID        INT            NOT NULL,</w:t>
        <w:br/>
        <w:t xml:space="preserve">    Quantity      INT            NOT NULL CHECK (Quantity &gt;= 1),</w:t>
        <w:br/>
        <w:t xml:space="preserve">    UnitPrice     DECIMAL(10,2)  NOT NULL,</w:t>
        <w:br/>
        <w:t xml:space="preserve">    Notes         TEXT,</w:t>
        <w:br/>
        <w:t xml:space="preserve">    CONSTRAINT fk_od_order FOREIGN KEY (OrderID) REFERENCES Orders    (OrderID),</w:t>
        <w:br/>
        <w:t xml:space="preserve">    CONSTRAINT fk_od_dish  FOREIGN KEY (DishID)  REFERENCES MenuItems (DishID)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 9. INVOICES</w:t>
        <w:br/>
        <w:t>-- ─────────────────────────────────────────────</w:t>
        <w:br/>
        <w:t>CREATE TABLE Invoices (</w:t>
        <w:br/>
        <w:t xml:space="preserve">    InvoiceID      INT            AUTO_INCREMENT PRIMARY KEY,</w:t>
        <w:br/>
        <w:t xml:space="preserve">    OrderID        INT            NOT NULL UNIQUE,</w:t>
        <w:br/>
        <w:t xml:space="preserve">    CustomerID     INT,</w:t>
        <w:br/>
        <w:t xml:space="preserve">    SubTotal       DECIMAL(10,2)  NOT NULL DEFAULT 0.00,</w:t>
        <w:br/>
        <w:t xml:space="preserve">    DiscountAmount DECIMAL(10,2)  DEFAULT 0.00,</w:t>
        <w:br/>
        <w:t xml:space="preserve">    ServiceCharge  DECIMAL(10,2)  DEFAULT 0.00,</w:t>
        <w:br/>
        <w:t xml:space="preserve">    TaxAmount      DECIMAL(10,2)  DEFAULT 0.00,</w:t>
        <w:br/>
        <w:t xml:space="preserve">    TotalAmount    DECIMAL(10,2)  NOT NULL DEFAULT 0.00,</w:t>
        <w:br/>
        <w:t xml:space="preserve">    PaymentMethod  ENUM('cash','card','bank_transfer','ewallet') DEFAULT 'cash',</w:t>
        <w:br/>
        <w:t xml:space="preserve">    PaymentDate    DATE,</w:t>
        <w:br/>
        <w:t xml:space="preserve">    Status         ENUM('unpaid','paid','refunded')   DEFAULT 'unpaid',</w:t>
        <w:br/>
        <w:t xml:space="preserve">    CreatedAt      DATETIME       DEFAULT CURRENT_TIMESTAMP,</w:t>
        <w:br/>
        <w:t xml:space="preserve">    CONSTRAINT fk_inv_order FOREIGN KEY (OrderID)    REFERENCES Orders    (OrderID),</w:t>
        <w:br/>
        <w:t xml:space="preserve">    CONSTRAINT fk_inv_cust  FOREIGN KEY (CustomerID) REFERENCES Customers (CustomerID)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-- 10. PAYMENTS  (supports partial / split payments)</w:t>
        <w:br/>
        <w:t>-- ─────────────────────────────────────────────</w:t>
        <w:br/>
        <w:t>CREATE TABLE Payments (</w:t>
        <w:br/>
        <w:t xml:space="preserve">    PaymentID      INT            AUTO_INCREMENT PRIMARY KEY,</w:t>
        <w:br/>
        <w:t xml:space="preserve">    InvoiceID      INT            NOT NULL,</w:t>
        <w:br/>
        <w:t xml:space="preserve">    Amount         DECIMAL(10,2)  NOT NULL CHECK (Amount &gt; 0),</w:t>
        <w:br/>
        <w:t xml:space="preserve">    Method         ENUM('cash','card','bank_transfer','ewallet') DEFAULT 'cash',</w:t>
        <w:br/>
        <w:t xml:space="preserve">    PaidAt         DATETIME       DEFAULT CURRENT_TIMESTAMP,</w:t>
        <w:br/>
        <w:t xml:space="preserve">    TransactionRef VARCHAR(100),</w:t>
        <w:br/>
        <w:t xml:space="preserve">    CONSTRAINT fk_pay_inv FOREIGN KEY (InvoiceID) REFERENCES Invoices (InvoiceID)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-- 11. TABLE STATUS LOG  (audit trail — trigger-populated)</w:t>
        <w:br/>
        <w:t>-- ─────────────────────────────────────────────</w:t>
        <w:br/>
        <w:t>CREATE TABLE TableStatusLog (</w:t>
        <w:br/>
        <w:t xml:space="preserve">    LogID       INT    AUTO_INCREMENT PRIMARY KEY,</w:t>
        <w:br/>
        <w:t xml:space="preserve">    TableID     INT    NOT NULL,</w:t>
        <w:br/>
        <w:t xml:space="preserve">    OldStatus   ENUM('available','reserved','occupied','maintenance'),</w:t>
        <w:br/>
        <w:t xml:space="preserve">    NewStatus   ENUM('available','reserved','occupied','maintenance'),</w:t>
        <w:br/>
        <w:t xml:space="preserve">    ChangedAt   DATETIME DEFAULT CURRENT_TIMESTAMP,</w:t>
        <w:br/>
        <w:t xml:space="preserve">    ChangedBy   VARCHAR(100),</w:t>
        <w:br/>
        <w:t xml:space="preserve">    CONSTRAINT fk_log_table FOREIGN KEY (TableID) REFERENCES Tables (TableID)</w:t>
        <w:br/>
        <w:t>) ENGINE=InnoDB;</w:t>
        <w:br/>
        <w:br/>
        <w:t>-- ─────────────────────────────────────────────</w:t>
        <w:br/>
        <w:t>-- 12. AUDIT LOG  (general change tracking)</w:t>
        <w:br/>
        <w:t>-- ─────────────────────────────────────────────</w:t>
        <w:br/>
        <w:t>CREATE TABLE AuditLog (</w:t>
        <w:br/>
        <w:t xml:space="preserve">    LogID      INT          AUTO_INCREMENT PRIMARY KEY,</w:t>
        <w:br/>
        <w:t xml:space="preserve">    TableName  VARCHAR(100) NOT NULL,</w:t>
        <w:br/>
        <w:t xml:space="preserve">    Action     ENUM('INSERT','UPDATE','DELETE') NOT NULL,</w:t>
        <w:br/>
        <w:t xml:space="preserve">    RecordID   INT,</w:t>
        <w:br/>
        <w:t xml:space="preserve">    ChangedBy  VARCHAR(100),</w:t>
        <w:br/>
        <w:t xml:space="preserve">    ChangedAt  DATETIME     DEFAULT CURRENT_TIMESTAMP,</w:t>
        <w:br/>
        <w:t xml:space="preserve">    OldValue   JSON,</w:t>
        <w:br/>
        <w:t xml:space="preserve">    NewValue   JSON</w:t>
        <w:br/>
        <w:t>) ENGINE=InnoDB;</w:t>
        <w:br/>
      </w:r>
    </w:p>
    <w:p>
      <w:pPr>
        <w:pStyle w:val="Heading2"/>
      </w:pPr>
      <w:r>
        <w:t>File: database\02_advanced_objects.sql</w:t>
      </w:r>
    </w:p>
    <w:p>
      <w:r>
        <w:rPr>
          <w:rFonts w:ascii="Courier New" w:hAnsi="Courier New"/>
          <w:sz w:val="18"/>
        </w:rPr>
        <w:t>-- ============================================================</w:t>
        <w:br/>
        <w:t>--  RESTAURANT MANAGEMENT SYSTEM — ADVANCED DATABASE OBJECTS</w:t>
        <w:br/>
        <w:t>--  Project 05 | DSEB66B | Spring 2026</w:t>
        <w:br/>
        <w:t>--  Covers: Indexes · Views · Stored Procedures · UDFs · Triggers</w:t>
        <w:br/>
        <w:t>-- ============================================================</w:t>
        <w:br/>
        <w:t>USE RestaurantDB;</w:t>
        <w:br/>
        <w:br/>
        <w:t>-- ═══════════════════════════════════════════════════════════</w:t>
        <w:br/>
        <w:t>--  SECTION 1 — INDEXES</w:t>
        <w:br/>
        <w:t>--  Optimise frequent queries: reservation lookup, dish search,</w:t>
        <w:br/>
        <w:t>--  invoice retrieval, revenue reports.</w:t>
        <w:br/>
        <w:t>-- ═══════════════════════════════════════════════════════════</w:t>
        <w:br/>
        <w:br/>
        <w:t>-- 1a. Speed up reservation queries by date range</w:t>
        <w:br/>
        <w:t>CREATE INDEX idx_res_datetime    ON Reservations (DateTime);</w:t>
        <w:br/>
        <w:t>CREATE INDEX idx_res_status      ON Reservations (Status);</w:t>
        <w:br/>
        <w:t>CREATE INDEX idx_res_customer    ON Reservations (CustomerID);</w:t>
        <w:br/>
        <w:br/>
        <w:t>-- 1b. Menu item search by name prefix</w:t>
        <w:br/>
        <w:t>CREATE INDEX idx_menu_name       ON MenuItems (DishName);</w:t>
        <w:br/>
        <w:t>CREATE INDEX idx_menu_category   ON MenuItems (CategoryID, IsAvailable);</w:t>
        <w:br/>
        <w:br/>
        <w:t>-- 1c. Invoice lookup by payment date and status</w:t>
        <w:br/>
        <w:t>CREATE INDEX idx_inv_paydate     ON Invoices (PaymentDate);</w:t>
        <w:br/>
        <w:t>CREATE INDEX idx_inv_status      ON Invoices (Status);</w:t>
        <w:br/>
        <w:br/>
        <w:t>-- 1d. Order details aggregation</w:t>
        <w:br/>
        <w:t>CREATE INDEX idx_od_dish         ON OrderDetails (DishID);</w:t>
        <w:br/>
        <w:t>CREATE INDEX idx_od_order        ON OrderDetails (OrderID);</w:t>
        <w:br/>
        <w:br/>
        <w:t>-- 1e. Table status filtering</w:t>
        <w:br/>
        <w:t>CREATE INDEX idx_table_status    ON Tables (Status);</w:t>
        <w:br/>
        <w:br/>
        <w:t>-- EXPLAIN example to prove the index is used:</w:t>
        <w:br/>
        <w:t>-- EXPLAIN SELECT * FROM MenuItems WHERE DishName LIKE 'Pho%';</w:t>
        <w:br/>
        <w:t>-- EXPLAIN SELECT * FROM Reservations WHERE DateTime BETWEEN '2026-04-01' AND '2026-04-30';</w:t>
        <w:br/>
        <w:br/>
        <w:br/>
        <w:t>-- ═══════════════════════════════════════════════════════════</w:t>
        <w:br/>
        <w:t>--  SECTION 2 — VIEWS</w:t>
        <w:br/>
        <w:t>-- ═══════════════════════════════════════════════════════════</w:t>
        <w:br/>
        <w:br/>
        <w:t>-- 2a. Daily reservations with full details (used for front-desk display)</w:t>
        <w:br/>
        <w:t>CREATE OR REPLACE VIEW vw_DailyReservations AS</w:t>
        <w:br/>
        <w:t>SELECT</w:t>
        <w:br/>
        <w:t xml:space="preserve">    r.ReservationID,</w:t>
        <w:br/>
        <w:t xml:space="preserve">    DATE(r.DateTime)              AS ReservationDate,</w:t>
        <w:br/>
        <w:t xml:space="preserve">    TIME(r.DateTime)              AS ReservationTime,</w:t>
        <w:br/>
        <w:t xml:space="preserve">    c.CustomerName,</w:t>
        <w:br/>
        <w:t xml:space="preserve">    c.PhoneNumber,</w:t>
        <w:br/>
        <w:t xml:space="preserve">    t.TableNumber,</w:t>
        <w:br/>
        <w:t xml:space="preserve">    t.Capacity,</w:t>
        <w:br/>
        <w:t xml:space="preserve">    r.GuestCount,</w:t>
        <w:br/>
        <w:t xml:space="preserve">    r.Status,</w:t>
        <w:br/>
        <w:t xml:space="preserve">    r.SpecialRequests,</w:t>
        <w:br/>
        <w:t xml:space="preserve">    s.StaffName                   AS HandledBy</w:t>
        <w:br/>
        <w:t>FROM Reservations r</w:t>
        <w:br/>
        <w:t>JOIN Customers c ON r.CustomerID = c.CustomerID</w:t>
        <w:br/>
        <w:t>JOIN Tables    t ON r.TableID    = t.TableID</w:t>
        <w:br/>
        <w:t>LEFT JOIN Staff s ON r.StaffID   = s.StaffID;</w:t>
        <w:br/>
        <w:br/>
        <w:t>-- 2b. Real-time table availability</w:t>
        <w:br/>
        <w:t>CREATE OR REPLACE VIEW vw_TableAvailability AS</w:t>
        <w:br/>
        <w:t>SELECT</w:t>
        <w:br/>
        <w:t xml:space="preserve">    t.TableID,</w:t>
        <w:br/>
        <w:t xml:space="preserve">    t.TableNumber,</w:t>
        <w:br/>
        <w:t xml:space="preserve">    t.Capacity,</w:t>
        <w:br/>
        <w:t xml:space="preserve">    t.Location,</w:t>
        <w:br/>
        <w:t xml:space="preserve">    t.Status,</w:t>
        <w:br/>
        <w:t xml:space="preserve">    CASE</w:t>
        <w:br/>
        <w:t xml:space="preserve">        WHEN t.Status = 'available'   THEN 'Ready for seating'</w:t>
        <w:br/>
        <w:t xml:space="preserve">        WHEN t.Status = 'reserved'    THEN 'Has upcoming booking'</w:t>
        <w:br/>
        <w:t xml:space="preserve">        WHEN t.Status = 'occupied'    THEN 'Currently in use'</w:t>
        <w:br/>
        <w:t xml:space="preserve">        WHEN t.Status = 'maintenance' THEN 'Out of service'</w:t>
        <w:br/>
        <w:t xml:space="preserve">    END                           AS StatusDescription,</w:t>
        <w:br/>
        <w:t xml:space="preserve">    COUNT(r.ReservationID)        AS UpcomingReservations</w:t>
        <w:br/>
        <w:t>FROM Tables t</w:t>
        <w:br/>
        <w:t>LEFT JOIN Reservations r ON t.TableID = r.TableID</w:t>
        <w:br/>
        <w:t xml:space="preserve">    AND r.DateTime  &gt;= NOW()</w:t>
        <w:br/>
        <w:t xml:space="preserve">    AND r.Status IN ('pending', 'confirmed')</w:t>
        <w:br/>
        <w:t>GROUP BY t.TableID, t.TableNumber, t.Capacity, t.Location, t.Status;</w:t>
        <w:br/>
        <w:br/>
        <w:t>-- 2c. Top-selling dishes (last 30 days)</w:t>
        <w:br/>
        <w:t>CREATE OR REPLACE VIEW vw_TopSellingDishes AS</w:t>
        <w:br/>
        <w:t>SELECT</w:t>
        <w:br/>
        <w:t xml:space="preserve">    mi.DishID,</w:t>
        <w:br/>
        <w:t xml:space="preserve">    mi.DishName,</w:t>
        <w:br/>
        <w:t xml:space="preserve">    cat.CategoryName,</w:t>
        <w:br/>
        <w:t xml:space="preserve">    mi.Price,</w:t>
        <w:br/>
        <w:t xml:space="preserve">    SUM(od.Quantity)              AS TotalQuantitySold,</w:t>
        <w:br/>
        <w:t xml:space="preserve">    SUM(od.Quantity * od.UnitPrice) AS TotalRevenue,</w:t>
        <w:br/>
        <w:t xml:space="preserve">    COUNT(DISTINCT od.OrderID)    AS OrderCount,</w:t>
        <w:br/>
        <w:t xml:space="preserve">    RANK() OVER (ORDER BY SUM(od.Quantity) DESC) AS SalesRank</w:t>
        <w:br/>
        <w:t>FROM OrderDetails od</w:t>
        <w:br/>
        <w:t>JOIN MenuItems  mi  ON od.DishID     = mi.DishID</w:t>
        <w:br/>
        <w:t>JOIN Categories cat ON mi.CategoryID = cat.CategoryID</w:t>
        <w:br/>
        <w:t>JOIN Orders     o   ON od.OrderID    = o.OrderID</w:t>
        <w:br/>
        <w:t>WHERE o.OrderTime &gt;= DATE_SUB(NOW(), INTERVAL 30 DAY)</w:t>
        <w:br/>
        <w:t>GROUP BY mi.DishID, mi.DishName, cat.CategoryName, mi.Price;</w:t>
        <w:br/>
        <w:br/>
        <w:t>-- 2d. Daily revenue summary</w:t>
        <w:br/>
        <w:t>CREATE OR REPLACE VIEW vw_DailyRevenue AS</w:t>
        <w:br/>
        <w:t>SELECT</w:t>
        <w:br/>
        <w:t xml:space="preserve">    DATE(inv.PaymentDate)         AS RevenueDate,</w:t>
        <w:br/>
        <w:t xml:space="preserve">    COUNT(inv.InvoiceID)          AS InvoiceCount,</w:t>
        <w:br/>
        <w:t xml:space="preserve">    SUM(inv.SubTotal)             AS GrossRevenue,</w:t>
        <w:br/>
        <w:t xml:space="preserve">    SUM(inv.DiscountAmount)       AS TotalDiscounts,</w:t>
        <w:br/>
        <w:t xml:space="preserve">    SUM(inv.ServiceCharge)        AS TotalServiceCharge,</w:t>
        <w:br/>
        <w:t xml:space="preserve">    SUM(inv.TaxAmount)            AS TotalTax,</w:t>
        <w:br/>
        <w:t xml:space="preserve">    SUM(inv.TotalAmount)          AS NetRevenue,</w:t>
        <w:br/>
        <w:t xml:space="preserve">    AVG(inv.TotalAmount)          AS AvgBillAmount</w:t>
        <w:br/>
        <w:t>FROM Invoices inv</w:t>
        <w:br/>
        <w:t>WHERE inv.Status = 'paid'</w:t>
        <w:br/>
        <w:t>GROUP BY DATE(inv.PaymentDate)</w:t>
        <w:br/>
        <w:t>ORDER BY RevenueDate DESC;</w:t>
        <w:br/>
        <w:br/>
        <w:t>-- 2e. Customer visit history (for loyalty programme)</w:t>
        <w:br/>
        <w:t>CREATE OR REPLACE VIEW vw_CustomerActivity AS</w:t>
        <w:br/>
        <w:t>SELECT</w:t>
        <w:br/>
        <w:t xml:space="preserve">    c.CustomerID,</w:t>
        <w:br/>
        <w:t xml:space="preserve">    c.CustomerName,</w:t>
        <w:br/>
        <w:t xml:space="preserve">    c.PhoneNumber,</w:t>
        <w:br/>
        <w:t xml:space="preserve">    c.LoyaltyPoints,</w:t>
        <w:br/>
        <w:t xml:space="preserve">    COUNT(DISTINCT r.ReservationID)  AS TotalReservations,</w:t>
        <w:br/>
        <w:t xml:space="preserve">    COUNT(DISTINCT inv.InvoiceID)    AS TotalInvoices,</w:t>
        <w:br/>
        <w:t xml:space="preserve">    COALESCE(SUM(inv.TotalAmount),0) AS TotalSpent,</w:t>
        <w:br/>
        <w:t xml:space="preserve">    MAX(inv.PaymentDate)             AS LastVisit,</w:t>
        <w:br/>
        <w:t xml:space="preserve">    CASE</w:t>
        <w:br/>
        <w:t xml:space="preserve">        WHEN COALESCE(SUM(inv.TotalAmount),0) &gt;= 5000000 THEN 'Gold'</w:t>
        <w:br/>
        <w:t xml:space="preserve">        WHEN COALESCE(SUM(inv.TotalAmount),0) &gt;= 2000000 THEN 'Silver'</w:t>
        <w:br/>
        <w:t xml:space="preserve">        ELSE 'Bronze'</w:t>
        <w:br/>
        <w:t xml:space="preserve">    END                              AS MembershipTier</w:t>
        <w:br/>
        <w:t>FROM Customers c</w:t>
        <w:br/>
        <w:t>LEFT JOIN Reservations r   ON c.CustomerID = r.CustomerID</w:t>
        <w:br/>
        <w:t>LEFT JOIN Orders       o   ON r.ReservationID = o.ReservationID</w:t>
        <w:br/>
        <w:t>LEFT JOIN Invoices     inv ON o.OrderID = inv.OrderID AND inv.Status = 'paid'</w:t>
        <w:br/>
        <w:t>GROUP BY c.CustomerID, c.CustomerName, c.PhoneNumber, c.LoyaltyPoints;</w:t>
        <w:br/>
        <w:t>-- 2f. Market Basket Data (Hỗ trợ Thuật toán Khuyến nghị món ăn)</w:t>
        <w:br/>
        <w:t>-- View này trải phẳng dữ liệu để Python dễ dàng chạy thuật toán Apriori/FP-Growth</w:t>
        <w:br/>
        <w:t>CREATE OR REPLACE VIEW vw_MarketBasketData AS</w:t>
        <w:br/>
        <w:t xml:space="preserve">SELECT </w:t>
        <w:br/>
        <w:t xml:space="preserve">    od.OrderID, </w:t>
        <w:br/>
        <w:t xml:space="preserve">    mi.DishName, </w:t>
        <w:br/>
        <w:t xml:space="preserve">    cat.CategoryName</w:t>
        <w:br/>
        <w:t>FROM OrderDetails od</w:t>
        <w:br/>
        <w:t>JOIN MenuItems mi ON od.DishID = mi.DishID</w:t>
        <w:br/>
        <w:t>JOIN Categories cat ON mi.CategoryID = cat.CategoryID</w:t>
        <w:br/>
        <w:t>ORDER BY od.OrderID;</w:t>
        <w:br/>
        <w:br/>
        <w:t>-- ═══════════════════════════════════════════════════════════</w:t>
        <w:br/>
        <w:t>--  SECTION 3 — STORED PROCEDURES</w:t>
        <w:br/>
        <w:t>-- ═══════════════════════════════════════════════════════════</w:t>
        <w:br/>
        <w:t>-- 3a. Make a reservation (validates capacity and time conflicts)</w:t>
        <w:br/>
        <w:t>DELIMITER //</w:t>
        <w:br/>
        <w:br/>
        <w:t>CREATE PROCEDURE sp_MakeReservation(</w:t>
        <w:br/>
        <w:t xml:space="preserve">    IN p_CustomerID INT,</w:t>
        <w:br/>
        <w:t xml:space="preserve">    IN p_TableID INT,</w:t>
        <w:br/>
        <w:t xml:space="preserve">    IN p_StaffID INT,</w:t>
        <w:br/>
        <w:t xml:space="preserve">    IN p_DateTime DATETIME,</w:t>
        <w:br/>
        <w:t xml:space="preserve">    IN p_GuestCount INT,</w:t>
        <w:br/>
        <w:t xml:space="preserve">    IN p_SpecialRequests VARCHAR(255),</w:t>
        <w:br/>
        <w:t xml:space="preserve">    OUT p_ReservationID INT,</w:t>
        <w:br/>
        <w:t xml:space="preserve">    OUT p_Message VARCHAR(255)</w:t>
        <w:br/>
        <w:t>)</w:t>
        <w:br/>
        <w:t>-- 1. Gắn nhãn cho khối BEGIN (Ví dụ đặt tên nhãn là 'main_block')</w:t>
        <w:br/>
        <w:t xml:space="preserve">main_block: BEGIN </w:t>
        <w:br/>
        <w:t xml:space="preserve">    </w:t>
        <w:br/>
        <w:t xml:space="preserve">    DECLARE v_Capacity INT;</w:t>
        <w:br/>
        <w:t xml:space="preserve">    DECLARE v_ExistingReservations INT;</w:t>
        <w:br/>
        <w:br/>
        <w:t xml:space="preserve">    -- Kiểm tra sức chứa của bàn</w:t>
        <w:br/>
        <w:t xml:space="preserve">    SELECT Capacity INTO v_Capacity FROM Tables WHERE TableID = p_TableID;</w:t>
        <w:br/>
        <w:t xml:space="preserve">    </w:t>
        <w:br/>
        <w:t xml:space="preserve">    IF v_Capacity &lt; p_GuestCount THEN</w:t>
        <w:br/>
        <w:t xml:space="preserve">        SET p_ReservationID = -1;</w:t>
        <w:br/>
        <w:t xml:space="preserve">        SET p_Message = 'Reservation failed: Guest count exceeds table capacity.';</w:t>
        <w:br/>
        <w:t xml:space="preserve">        -- 2. Dùng LEAVE kèm theo đúng tên nhãn đã đặt ở trên</w:t>
        <w:br/>
        <w:t xml:space="preserve">        LEAVE main_block; </w:t>
        <w:br/>
        <w:t xml:space="preserve">    END IF;</w:t>
        <w:br/>
        <w:br/>
        <w:t xml:space="preserve">    -- Kiểm tra trùng lịch (Ví dụ: bàn đã được đặt trong khoảng thời gian đó)</w:t>
        <w:br/>
        <w:t xml:space="preserve">    SELECT COUNT(*) INTO v_ExistingReservations</w:t>
        <w:br/>
        <w:t xml:space="preserve">    FROM Reservations</w:t>
        <w:br/>
        <w:t xml:space="preserve">    WHERE TableID = p_TableID </w:t>
        <w:br/>
        <w:t xml:space="preserve">      AND Status IN ('Confirmed', 'Pending')</w:t>
        <w:br/>
        <w:t xml:space="preserve">      AND ABS(TIMESTAMPDIFF(MINUTE, ReservationTime, p_DateTime)) &lt; 120;</w:t>
        <w:br/>
        <w:br/>
        <w:t xml:space="preserve">    IF v_ExistingReservations &gt; 0 THEN</w:t>
        <w:br/>
        <w:t xml:space="preserve">        SET p_ReservationID = -1;</w:t>
        <w:br/>
        <w:t xml:space="preserve">        SET p_Message = 'Reservation failed: Table is already booked for this time slot.';</w:t>
        <w:br/>
        <w:t xml:space="preserve">        -- Dùng LEAVE kèm theo đúng tên nhãn</w:t>
        <w:br/>
        <w:t xml:space="preserve">        LEAVE main_block; </w:t>
        <w:br/>
        <w:t xml:space="preserve">    END IF;</w:t>
        <w:br/>
        <w:br/>
        <w:t xml:space="preserve">    -- Nếu qua hết các vòng kiểm tra, thực hiện INSERT dữ liệu</w:t>
        <w:br/>
        <w:t xml:space="preserve">    INSERT INTO Reservations (CustomerID, TableID, StaffID, ReservationTime, GuestCount, SpecialRequests, Status)</w:t>
        <w:br/>
        <w:t xml:space="preserve">    VALUES (p_CustomerID, p_TableID, p_StaffID, p_DateTime, p_GuestCount, p_SpecialRequests, 'Confirmed');</w:t>
        <w:br/>
        <w:br/>
        <w:t xml:space="preserve">    SET p_ReservationID = LAST_INSERT_ID();</w:t>
        <w:br/>
        <w:t xml:space="preserve">    SET p_Message = 'Reservation successfully created.';</w:t>
        <w:br/>
        <w:br/>
        <w:t>-- 3. Đóng khối lệnh kèm theo tên nhãn</w:t>
        <w:br/>
        <w:t>END main_block //</w:t>
        <w:br/>
        <w:br/>
        <w:t>DELIMITER ;</w:t>
        <w:br/>
        <w:br/>
        <w:t>-- 3b. Generate invoice for a closed order</w:t>
        <w:br/>
        <w:t>DELIMITER //</w:t>
        <w:br/>
        <w:br/>
        <w:t>CREATE PROCEDURE sp_GenerateInvoice(</w:t>
        <w:br/>
        <w:t xml:space="preserve">    IN  p_OrderID         INT,</w:t>
        <w:br/>
        <w:t xml:space="preserve">    IN  p_PaymentMethod   VARCHAR(20),</w:t>
        <w:br/>
        <w:t xml:space="preserve">    IN  p_DiscountPct     DECIMAL(5,2),</w:t>
        <w:br/>
        <w:t xml:space="preserve">    OUT p_InvoiceID       INT,</w:t>
        <w:br/>
        <w:t xml:space="preserve">    OUT p_TotalAmount     DECIMAL(10,2),</w:t>
        <w:br/>
        <w:t xml:space="preserve">    OUT p_Message         VARCHAR(255)</w:t>
        <w:br/>
        <w:t>)</w:t>
        <w:br/>
        <w:t>-- 1. Gắn nhãn cho khối BEGIN</w:t>
        <w:br/>
        <w:t xml:space="preserve">sp_GenerateInvoice: BEGIN </w:t>
        <w:br/>
        <w:t xml:space="preserve">    DECLARE v_SubTotal      DECIMAL(10,2);</w:t>
        <w:br/>
        <w:t xml:space="preserve">    DECLARE v_Discount      DECIMAL(10,2);</w:t>
        <w:br/>
        <w:t xml:space="preserve">    DECLARE v_ServiceCharge DECIMAL(10,2);</w:t>
        <w:br/>
        <w:t xml:space="preserve">    DECLARE v_Tax           DECIMAL(10,2);</w:t>
        <w:br/>
        <w:t xml:space="preserve">    DECLARE v_Total         DECIMAL(10,2);</w:t>
        <w:br/>
        <w:t xml:space="preserve">    DECLARE v_CustomerID    INT;</w:t>
        <w:br/>
        <w:t xml:space="preserve">    DECLARE v_Existing      INT;</w:t>
        <w:br/>
        <w:br/>
        <w:t xml:space="preserve">    -- Check if invoice already exists</w:t>
        <w:br/>
        <w:t xml:space="preserve">    SELECT COUNT(*) INTO v_Existing FROM Invoices WHERE OrderID = p_OrderID;</w:t>
        <w:br/>
        <w:t xml:space="preserve">    IF v_Existing &gt; 0 THEN</w:t>
        <w:br/>
        <w:t xml:space="preserve">        SET p_InvoiceID   = -1;</w:t>
        <w:br/>
        <w:t xml:space="preserve">        SET p_TotalAmount = 0;</w:t>
        <w:br/>
        <w:t xml:space="preserve">        SET p_Message     = 'Invoice already exists for this order';</w:t>
        <w:br/>
        <w:t xml:space="preserve">        -- Thoát bằng đúng tên nhãn</w:t>
        <w:br/>
        <w:t xml:space="preserve">        LEAVE sp_GenerateInvoice; </w:t>
        <w:br/>
        <w:t xml:space="preserve">    END IF;</w:t>
        <w:br/>
        <w:br/>
        <w:t xml:space="preserve">    -- Calculate subtotal from order details (Đã fix lỗi NULL bằng LEFT JOIN và COALESCE)</w:t>
        <w:br/>
        <w:t xml:space="preserve">    SELECT COALESCE(SUM(od.Quantity * od.UnitPrice), 0), o.CustomerID </w:t>
        <w:br/>
        <w:t xml:space="preserve">    INTO v_SubTotal, v_CustomerID</w:t>
        <w:br/>
        <w:t xml:space="preserve">    FROM Orders o</w:t>
        <w:br/>
        <w:t xml:space="preserve">    LEFT JOIN OrderDetails od ON o.OrderID = od.OrderID</w:t>
        <w:br/>
        <w:t xml:space="preserve">    WHERE o.OrderID = p_OrderID</w:t>
        <w:br/>
        <w:t xml:space="preserve">    GROUP BY o.CustomerID;</w:t>
        <w:br/>
        <w:br/>
        <w:t xml:space="preserve">    -- Apply discount, service charge (5%), tax (10%)</w:t>
        <w:br/>
        <w:t xml:space="preserve">    SET v_Discount = ROUND(v_SubTotal * (p_DiscountPct / 100), 2);</w:t>
        <w:br/>
        <w:t xml:space="preserve">    SET v_ServiceCharge = ROUND((v_SubTotal - v_Discount) * 0.05, 2);</w:t>
        <w:br/>
        <w:t xml:space="preserve">    </w:t>
        <w:br/>
        <w:t xml:space="preserve">    -- 2. ĐÃ BỔ SUNG CÔNG THỨC TÍNH TAX VÀ TOTAL BỊ THIẾU</w:t>
        <w:br/>
        <w:t xml:space="preserve">    SET v_Tax = ROUND((v_SubTotal - v_Discount + v_ServiceCharge) * 0.10, 2);</w:t>
        <w:br/>
        <w:t xml:space="preserve">    SET v_Total = v_SubTotal - v_Discount + v_ServiceCharge + v_Tax;</w:t>
        <w:br/>
        <w:br/>
        <w:t xml:space="preserve">    -- Insert invoice</w:t>
        <w:br/>
        <w:t xml:space="preserve">    INSERT INTO Invoices</w:t>
        <w:br/>
        <w:t xml:space="preserve">        (OrderID, CustomerID, SubTotal, DiscountAmount, ServiceCharge, TaxAmount, TotalAmount, PaymentMethod, PaymentDate, Status)</w:t>
        <w:br/>
        <w:t xml:space="preserve">    VALUES</w:t>
        <w:br/>
        <w:t xml:space="preserve">        (p_OrderID, v_CustomerID, v_SubTotal, v_Discount, v_ServiceCharge, v_Tax, v_Total, p_PaymentMethod, CURRENT_DATE, 'paid');</w:t>
        <w:br/>
        <w:br/>
        <w:t xml:space="preserve">    SET p_InvoiceID   = LAST_INSERT_ID();</w:t>
        <w:br/>
        <w:t xml:space="preserve">    SET p_TotalAmount = v_Total;</w:t>
        <w:br/>
        <w:t xml:space="preserve">    SET p_Message     = CONCAT('Invoice #', p_InvoiceID, ' created. Total: ', FORMAT(v_Total, 0), ' VND');</w:t>
        <w:br/>
        <w:br/>
        <w:t xml:space="preserve">    -- Close the order</w:t>
        <w:br/>
        <w:t xml:space="preserve">    UPDATE Orders SET Status = 'closed' WHERE OrderID = p_OrderID;</w:t>
        <w:br/>
        <w:br/>
        <w:t xml:space="preserve">    -- Award loyalty points (1 point per 10,000 VND spent)</w:t>
        <w:br/>
        <w:t xml:space="preserve">    UPDATE Customers</w:t>
        <w:br/>
        <w:t xml:space="preserve">    SET LoyaltyPoints = LoyaltyPoints + FLOOR(v_Total / 10000)</w:t>
        <w:br/>
        <w:t xml:space="preserve">    WHERE CustomerID = v_CustomerID;</w:t>
        <w:br/>
        <w:br/>
        <w:t>-- 3. Đóng nhãn ở cuối</w:t>
        <w:br/>
        <w:t>END sp_GenerateInvoice //</w:t>
        <w:br/>
        <w:br/>
        <w:t>DELIMITER ;</w:t>
        <w:br/>
        <w:br/>
        <w:t>-- 3c. Monthly revenue report</w:t>
        <w:br/>
        <w:t>DELIMITER $$</w:t>
        <w:br/>
        <w:t>CREATE PROCEDURE sp_MonthlyRevenue(</w:t>
        <w:br/>
        <w:t xml:space="preserve">    IN p_Year  INT,</w:t>
        <w:br/>
        <w:t xml:space="preserve">    IN p_Month INT</w:t>
        <w:br/>
        <w:t>)</w:t>
        <w:br/>
        <w:t>BEGIN</w:t>
        <w:br/>
        <w:t xml:space="preserve">    SELECT</w:t>
        <w:br/>
        <w:t xml:space="preserve">        DATE(PaymentDate)             AS Day,</w:t>
        <w:br/>
        <w:t xml:space="preserve">        COUNT(InvoiceID)              AS Bills,</w:t>
        <w:br/>
        <w:t xml:space="preserve">        SUM(TotalAmount)              AS Revenue,</w:t>
        <w:br/>
        <w:t xml:space="preserve">        SUM(DiscountAmount)           AS Discounts,</w:t>
        <w:br/>
        <w:t xml:space="preserve">        AVG(TotalAmount)              AS AvgBill</w:t>
        <w:br/>
        <w:t xml:space="preserve">    FROM Invoices</w:t>
        <w:br/>
        <w:t xml:space="preserve">    WHERE YEAR(PaymentDate)  = p_Year</w:t>
        <w:br/>
        <w:t xml:space="preserve">      AND MONTH(PaymentDate) = p_Month</w:t>
        <w:br/>
        <w:t xml:space="preserve">      AND Status = 'paid'</w:t>
        <w:br/>
        <w:t xml:space="preserve">    GROUP BY DATE(PaymentDate)</w:t>
        <w:br/>
        <w:t xml:space="preserve">    ORDER BY Day;</w:t>
        <w:br/>
        <w:t>END$$</w:t>
        <w:br/>
        <w:br/>
        <w:t>DELIMITER ;</w:t>
        <w:br/>
        <w:br/>
        <w:br/>
        <w:t>-- ═══════════════════════════════════════════════════════════</w:t>
        <w:br/>
        <w:t>--  SECTION 4 — USER-DEFINED FUNCTIONS</w:t>
        <w:br/>
        <w:t>-- ═══════════════════════════════════════════════════════════</w:t>
        <w:br/>
        <w:t>DELIMITER $$</w:t>
        <w:br/>
        <w:br/>
        <w:t>-- 4a. Calculate dynamic discount based on loyalty tier</w:t>
        <w:br/>
        <w:t>CREATE FUNCTION fn_GetDiscount(p_LoyaltyPoints INT)</w:t>
        <w:br/>
        <w:t>RETURNS DECIMAL(5,2)</w:t>
        <w:br/>
        <w:t>DETERMINISTIC</w:t>
        <w:br/>
        <w:t>READS SQL DATA</w:t>
        <w:br/>
        <w:t>BEGIN</w:t>
        <w:br/>
        <w:t xml:space="preserve">    RETURN CASE</w:t>
        <w:br/>
        <w:t xml:space="preserve">        WHEN p_LoyaltyPoints &gt;= 1000 THEN 10.00  -- Gold: 10% discount</w:t>
        <w:br/>
        <w:t xml:space="preserve">        WHEN p_LoyaltyPoints &gt;= 500  THEN  7.00  -- Silver: 7%</w:t>
        <w:br/>
        <w:t xml:space="preserve">        WHEN p_LoyaltyPoints &gt;= 200  THEN  5.00  -- Bronze+: 5%</w:t>
        <w:br/>
        <w:t xml:space="preserve">        ELSE                               0.00  -- Standard: no discount</w:t>
        <w:br/>
        <w:t xml:space="preserve">    END;</w:t>
        <w:br/>
        <w:t>END$$</w:t>
        <w:br/>
        <w:br/>
        <w:t>-- 4b. Calculate service charge based on table location (VIP = 7%, standard = 5%)</w:t>
        <w:br/>
        <w:t>CREATE FUNCTION fn_ServiceCharge(p_TableID INT, p_SubTotal DECIMAL(10,2))</w:t>
        <w:br/>
        <w:t>RETURNS DECIMAL(10,2)</w:t>
        <w:br/>
        <w:t>DETERMINISTIC</w:t>
        <w:br/>
        <w:t>READS SQL DATA</w:t>
        <w:br/>
        <w:t>BEGIN</w:t>
        <w:br/>
        <w:t xml:space="preserve">    DECLARE v_Location VARCHAR(100);</w:t>
        <w:br/>
        <w:t xml:space="preserve">    DECLARE v_Rate     DECIMAL(4,2);</w:t>
        <w:br/>
        <w:br/>
        <w:t xml:space="preserve">    SELECT Location INTO v_Location FROM Tables WHERE TableID = p_TableID;</w:t>
        <w:br/>
        <w:br/>
        <w:t xml:space="preserve">    SET v_Rate = CASE v_Location</w:t>
        <w:br/>
        <w:t xml:space="preserve">        WHEN 'VIP Room'     THEN 0.07</w:t>
        <w:br/>
        <w:t xml:space="preserve">        WHEN 'Private Room' THEN 0.07</w:t>
        <w:br/>
        <w:t xml:space="preserve">        WHEN 'Banquet Hall' THEN 0.08</w:t>
        <w:br/>
        <w:t xml:space="preserve">        ELSE                     0.05</w:t>
        <w:br/>
        <w:t xml:space="preserve">    END;</w:t>
        <w:br/>
        <w:br/>
        <w:t xml:space="preserve">    RETURN ROUND(p_SubTotal * v_Rate, 2);</w:t>
        <w:br/>
        <w:t>END$$</w:t>
        <w:br/>
        <w:br/>
        <w:t>-- 4c. Format amount as VND string</w:t>
        <w:br/>
        <w:t>CREATE FUNCTION fn_FormatVND(p_Amount DECIMAL(15,2))</w:t>
        <w:br/>
        <w:t>RETURNS VARCHAR(50)</w:t>
        <w:br/>
        <w:t>DETERMINISTIC</w:t>
        <w:br/>
        <w:t>NO SQL</w:t>
        <w:br/>
        <w:t>BEGIN</w:t>
        <w:br/>
        <w:t xml:space="preserve">    RETURN CONCAT(FORMAT(p_Amount, 0), ' VND');</w:t>
        <w:br/>
        <w:t>END$$</w:t>
        <w:br/>
        <w:br/>
        <w:t>-- 4d. Calculate estimated preparation time for an entire order</w:t>
        <w:br/>
        <w:t>CREATE FUNCTION fn_OrderPrepTime(p_OrderID INT)</w:t>
        <w:br/>
        <w:t>RETURNS INT</w:t>
        <w:br/>
        <w:t>DETERMINISTIC</w:t>
        <w:br/>
        <w:t>READS SQL DATA</w:t>
        <w:br/>
        <w:t>BEGIN</w:t>
        <w:br/>
        <w:t xml:space="preserve">    DECLARE v_MaxPrepTime INT;</w:t>
        <w:br/>
        <w:t xml:space="preserve">    -- Kitchen works in parallel, so total time = MAX item prep time</w:t>
        <w:br/>
        <w:t xml:space="preserve">    SELECT MAX(mi.PreparationTime) INTO v_MaxPrepTime</w:t>
        <w:br/>
        <w:t xml:space="preserve">    FROM OrderDetails od</w:t>
        <w:br/>
        <w:t xml:space="preserve">    JOIN MenuItems mi ON od.DishID = mi.DishID</w:t>
        <w:br/>
        <w:t xml:space="preserve">    WHERE od.OrderID = p_OrderID;</w:t>
        <w:br/>
        <w:t xml:space="preserve">    RETURN COALESCE(v_MaxPrepTime, 0);</w:t>
        <w:br/>
        <w:t>END$$</w:t>
        <w:br/>
        <w:br/>
        <w:t>DELIMITER ;</w:t>
        <w:br/>
        <w:br/>
        <w:br/>
        <w:t>-- ═══════════════════════════════════════════════════════════</w:t>
        <w:br/>
        <w:t>--  SECTION 5 — TRIGGERS</w:t>
        <w:br/>
        <w:t>-- ═══════════════════════════════════════════════════════════</w:t>
        <w:br/>
        <w:t>DELIMITER $$</w:t>
        <w:br/>
        <w:br/>
        <w:t>-- 5a. Auto-update table status to 'occupied' when a new order opens</w:t>
        <w:br/>
        <w:t>CREATE TRIGGER trg_OrderOpen_UpdateTable</w:t>
        <w:br/>
        <w:t>AFTER INSERT ON Orders</w:t>
        <w:br/>
        <w:t>FOR EACH ROW</w:t>
        <w:br/>
        <w:t>BEGIN</w:t>
        <w:br/>
        <w:t xml:space="preserve">    IF NEW.Status = 'open' THEN</w:t>
        <w:br/>
        <w:t xml:space="preserve">        UPDATE Tables</w:t>
        <w:br/>
        <w:t xml:space="preserve">        SET Status = 'occupied'</w:t>
        <w:br/>
        <w:t xml:space="preserve">        WHERE TableID = NEW.TableID;</w:t>
        <w:br/>
        <w:t xml:space="preserve">    END IF;</w:t>
        <w:br/>
        <w:t>END$$</w:t>
        <w:br/>
        <w:br/>
        <w:t>-- 5b. Auto-release table to 'available' when order is closed/cancelled</w:t>
        <w:br/>
        <w:t>CREATE TRIGGER trg_OrderClose_UpdateTable</w:t>
        <w:br/>
        <w:t>AFTER UPDATE ON Orders</w:t>
        <w:br/>
        <w:t>FOR EACH ROW</w:t>
        <w:br/>
        <w:t>BEGIN</w:t>
        <w:br/>
        <w:t xml:space="preserve">    IF NEW.Status IN ('closed', 'cancelled') AND OLD.Status NOT IN ('closed','cancelled') THEN</w:t>
        <w:br/>
        <w:t xml:space="preserve">        UPDATE Tables</w:t>
        <w:br/>
        <w:t xml:space="preserve">        SET Status = 'available'</w:t>
        <w:br/>
        <w:t xml:space="preserve">        WHERE TableID = NEW.TableID;</w:t>
        <w:br/>
        <w:t xml:space="preserve">    END IF;</w:t>
        <w:br/>
        <w:t>END$$</w:t>
        <w:br/>
        <w:br/>
        <w:t>-- 5c. Log every table status change for auditing</w:t>
        <w:br/>
        <w:t>CREATE TRIGGER trg_TableStatusChange</w:t>
        <w:br/>
        <w:t>AFTER UPDATE ON Tables</w:t>
        <w:br/>
        <w:t>FOR EACH ROW</w:t>
        <w:br/>
        <w:t>BEGIN</w:t>
        <w:br/>
        <w:t xml:space="preserve">    IF OLD.Status &lt;&gt; NEW.Status THEN</w:t>
        <w:br/>
        <w:t xml:space="preserve">        INSERT INTO TableStatusLog (TableID, OldStatus, NewStatus, ChangedAt, ChangedBy)</w:t>
        <w:br/>
        <w:t xml:space="preserve">        VALUES (NEW.TableID, OLD.Status, NEW.Status, NOW(), USER());</w:t>
        <w:br/>
        <w:t xml:space="preserve">    END IF;</w:t>
        <w:br/>
        <w:t>END$$</w:t>
        <w:br/>
        <w:br/>
        <w:t>-- 5d. Auto-set UnitPrice from current menu price when an order detail is inserted</w:t>
        <w:br/>
        <w:t>CREATE TRIGGER trg_OrderDetail_SetPrice</w:t>
        <w:br/>
        <w:t>BEFORE INSERT ON OrderDetails</w:t>
        <w:br/>
        <w:t>FOR EACH ROW</w:t>
        <w:br/>
        <w:t>BEGIN</w:t>
        <w:br/>
        <w:t xml:space="preserve">    DECLARE v_Price DECIMAL(10,2);</w:t>
        <w:br/>
        <w:t xml:space="preserve">    SELECT Price INTO v_Price FROM MenuItems WHERE DishID = NEW.DishID;</w:t>
        <w:br/>
        <w:t xml:space="preserve">    -- Only set if caller didn't explicitly provide a price</w:t>
        <w:br/>
        <w:t xml:space="preserve">    IF NEW.UnitPrice IS NULL OR NEW.UnitPrice = 0 THEN</w:t>
        <w:br/>
        <w:t xml:space="preserve">        SET NEW.UnitPrice = v_Price;</w:t>
        <w:br/>
        <w:t xml:space="preserve">    END IF;</w:t>
        <w:br/>
        <w:t>END$$</w:t>
        <w:br/>
        <w:br/>
        <w:t>-- 5e. Prevent booking a table with status 'maintenance'</w:t>
        <w:br/>
        <w:t>CREATE TRIGGER trg_PreventMaintenanceReservation</w:t>
        <w:br/>
        <w:t>BEFORE INSERT ON Reservations</w:t>
        <w:br/>
        <w:t>FOR EACH ROW</w:t>
        <w:br/>
        <w:t>BEGIN</w:t>
        <w:br/>
        <w:t xml:space="preserve">    DECLARE v_Status VARCHAR(20);</w:t>
        <w:br/>
        <w:t xml:space="preserve">    SELECT Status INTO v_Status FROM Tables WHERE TableID = NEW.TableID;</w:t>
        <w:br/>
        <w:t xml:space="preserve">    IF v_Status = 'maintenance' THEN</w:t>
        <w:br/>
        <w:t xml:space="preserve">        SIGNAL SQLSTATE '45000'</w:t>
        <w:br/>
        <w:t xml:space="preserve">            SET MESSAGE_TEXT = 'Cannot reserve a table that is under maintenance';</w:t>
        <w:br/>
        <w:t xml:space="preserve">    END IF;</w:t>
        <w:br/>
        <w:t>END$$</w:t>
        <w:br/>
        <w:br/>
        <w:t>-- 5f. Auto-mark reservation 'completed' when order closes</w:t>
        <w:br/>
        <w:t>CREATE TRIGGER trg_OrderClosed_CompleteReservation</w:t>
        <w:br/>
        <w:t>AFTER UPDATE ON Orders</w:t>
        <w:br/>
        <w:t>FOR EACH ROW</w:t>
        <w:br/>
        <w:t>BEGIN</w:t>
        <w:br/>
        <w:t xml:space="preserve">    IF NEW.Status = 'closed' AND OLD.Status &lt;&gt; 'closed' AND NEW.ReservationID IS NOT NULL THEN</w:t>
        <w:br/>
        <w:t xml:space="preserve">        UPDATE Reservations</w:t>
        <w:br/>
        <w:t xml:space="preserve">        SET Status = 'completed'</w:t>
        <w:br/>
        <w:t xml:space="preserve">        WHERE ReservationID = NEW.ReservationID;</w:t>
        <w:br/>
        <w:t xml:space="preserve">    END IF;</w:t>
        <w:br/>
        <w:t>END$$</w:t>
        <w:br/>
        <w:br/>
        <w:t>DELIMITER ;</w:t>
        <w:br/>
        <w:br/>
        <w:t>DELIMITER //</w:t>
        <w:br/>
        <w:br/>
        <w:t>CREATE TRIGGER trg_AfterReservationInsert</w:t>
        <w:br/>
        <w:t>AFTER INSERT ON Reservations</w:t>
        <w:br/>
        <w:t>FOR EACH ROW</w:t>
        <w:br/>
        <w:t>BEGIN</w:t>
        <w:br/>
        <w:t xml:space="preserve">    -- Tự động cập nhật trạng thái bàn thành 'Reserved' khi có khách đặt</w:t>
        <w:br/>
        <w:t xml:space="preserve">    UPDATE Tables </w:t>
        <w:br/>
        <w:t xml:space="preserve">    SET Status = 'Reserved' </w:t>
        <w:br/>
        <w:t xml:space="preserve">    WHERE TableID = NEW.TableID;</w:t>
        <w:br/>
        <w:t>END //</w:t>
        <w:br/>
        <w:br/>
        <w:t>DELIMITER ;</w:t>
        <w:br/>
        <w:br/>
        <w:br/>
        <w:t>-- ═══════════════════════════════════════════════════════════</w:t>
        <w:br/>
        <w:t>--  QUICK VERIFICATION QUERIES</w:t>
        <w:br/>
        <w:t>-- ═══════════════════════════════════════════════════════════</w:t>
        <w:br/>
        <w:t>-- SELECT * FROM vw_TableAvailability;</w:t>
        <w:br/>
        <w:t>-- SELECT * FROM vw_TopSellingDishes;</w:t>
        <w:br/>
        <w:t>-- SELECT * FROM vw_DailyRevenue;</w:t>
        <w:br/>
        <w:t>-- SELECT * FROM vw_CustomerActivity ORDER BY TotalSpent DESC;</w:t>
        <w:br/>
        <w:t>-- SELECT fn_GetDiscount(850), fn_FormatVND(2597588);</w:t>
        <w:br/>
        <w:t>-- CALL sp_MonthlyRevenue(2026, 4);</w:t>
        <w:br/>
      </w:r>
    </w:p>
    <w:p>
      <w:pPr>
        <w:pStyle w:val="Heading2"/>
      </w:pPr>
      <w:r>
        <w:t>File: database\03_security.sql</w:t>
      </w:r>
    </w:p>
    <w:p>
      <w:r>
        <w:rPr>
          <w:rFonts w:ascii="Courier New" w:hAnsi="Courier New"/>
          <w:sz w:val="18"/>
        </w:rPr>
        <w:t>-- ============================================================</w:t>
        <w:br/>
        <w:t>--  RESTAURANT MANAGEMENT SYSTEM — SECURITY &amp; ADMINISTRATION</w:t>
        <w:br/>
        <w:t>--  Project 05 | DSEB66B | Spring 2026</w:t>
        <w:br/>
        <w:t>-- ============================================================</w:t>
        <w:br/>
        <w:t>USE RestaurantDB;</w:t>
        <w:br/>
        <w:br/>
        <w:t>-- ═══════════════════════════════════════════════════════════</w:t>
        <w:br/>
        <w:t>--  SECTION 1 — USER ROLES &amp; PRIVILEGE ASSIGNMENT</w:t>
        <w:br/>
        <w:t>-- ═══════════════════════════════════════════════════════════</w:t>
        <w:br/>
        <w:br/>
        <w:t>-- Drop existing users if they exist (for clean re-run)</w:t>
        <w:br/>
        <w:t>DROP USER IF EXISTS 'rms_admin'   @'localhost';</w:t>
        <w:br/>
        <w:t>DROP USER IF EXISTS 'rms_manager' @'localhost';</w:t>
        <w:br/>
        <w:t>DROP USER IF EXISTS 'rms_cashier' @'localhost';</w:t>
        <w:br/>
        <w:t>DROP USER IF EXISTS 'rms_waiter'  @'localhost';</w:t>
        <w:br/>
        <w:t>DROP USER IF EXISTS 'rms_chef'    @'localhost';</w:t>
        <w:br/>
        <w:t>DROP USER IF EXISTS 'rms_report'  @'localhost';</w:t>
        <w:br/>
        <w:br/>
        <w:t>-- ─────────────────────────────────────────────</w:t>
        <w:br/>
        <w:t>--  Role 1: ADMIN  — full control</w:t>
        <w:br/>
        <w:t>-- ─────────────────────────────────────────────</w:t>
        <w:br/>
        <w:t>CREATE USER 'rms_admin'@'localhost' IDENTIFIED BY 'Admin@Secure2026!';</w:t>
        <w:br/>
        <w:t>GRANT ALL PRIVILEGES ON RestaurantDB.* TO 'rms_admin'@'localhost' WITH GRANT OPTION;</w:t>
        <w:br/>
        <w:br/>
        <w:t>-- ─────────────────────────────────────────────</w:t>
        <w:br/>
        <w:t>--  Role 2: MANAGER — read/write, no schema change, no drop</w:t>
        <w:br/>
        <w:t>-- ─────────────────────────────────────────────</w:t>
        <w:br/>
        <w:t>CREATE USER 'rms_manager'@'localhost' IDENTIFIED BY 'Manager@Secure2026!';</w:t>
        <w:br/>
        <w:t>GRANT SELECT, INSERT, UPDATE ON RestaurantDB.Customers       TO 'rms_manager'@'localhost';</w:t>
        <w:br/>
        <w:t>GRANT SELECT, INSERT, UPDATE ON RestaurantDB.Staff           TO 'rms_manager'@'localhost';</w:t>
        <w:br/>
        <w:t>GRANT SELECT, INSERT, UPDATE ON RestaurantDB.Tables          TO 'rms_manager'@'localhost';</w:t>
        <w:br/>
        <w:t>GRANT SELECT, INSERT, UPDATE ON RestaurantDB.MenuItems       TO 'rms_manager'@'localhost';</w:t>
        <w:br/>
        <w:t>GRANT SELECT, INSERT, UPDATE ON RestaurantDB.Categories      TO 'rms_manager'@'localhost';</w:t>
        <w:br/>
        <w:t>GRANT SELECT, INSERT, UPDATE ON RestaurantDB.Reservations    TO 'rms_manager'@'localhost';</w:t>
        <w:br/>
        <w:t>GRANT SELECT, INSERT, UPDATE ON RestaurantDB.Orders          TO 'rms_manager'@'localhost';</w:t>
        <w:br/>
        <w:t>GRANT SELECT, INSERT, UPDATE ON RestaurantDB.OrderDetails    TO 'rms_manager'@'localhost';</w:t>
        <w:br/>
        <w:t>GRANT SELECT, INSERT, UPDATE ON RestaurantDB.Invoices        TO 'rms_manager'@'localhost';</w:t>
        <w:br/>
        <w:t>GRANT SELECT, INSERT        ON RestaurantDB.Payments         TO 'rms_manager'@'localhost';</w:t>
        <w:br/>
        <w:t>GRANT SELECT                ON RestaurantDB.AuditLog         TO 'rms_manager'@'localhost';</w:t>
        <w:br/>
        <w:t>GRANT SELECT                ON RestaurantDB.TableStatusLog   TO 'rms_manager'@'localhost';</w:t>
        <w:br/>
        <w:t>-- Views</w:t>
        <w:br/>
        <w:t>GRANT SELECT ON RestaurantDB.vw_DailyRevenue        TO 'rms_manager'@'localhost';</w:t>
        <w:br/>
        <w:t>GRANT SELECT ON RestaurantDB.vw_TopSellingDishes     TO 'rms_manager'@'localhost';</w:t>
        <w:br/>
        <w:t>GRANT SELECT ON RestaurantDB.vw_CustomerActivity     TO 'rms_manager'@'localhost';</w:t>
        <w:br/>
        <w:t>GRANT SELECT ON RestaurantDB.vw_DailyReservations    TO 'rms_manager'@'localhost';</w:t>
        <w:br/>
        <w:t>GRANT SELECT ON RestaurantDB.vw_TableAvailability    TO 'rms_manager'@'localhost';</w:t>
        <w:br/>
        <w:t>-- Procedures</w:t>
        <w:br/>
        <w:t>GRANT EXECUTE ON PROCEDURE RestaurantDB.sp_MonthlyRevenue    TO 'rms_manager'@'localhost';</w:t>
        <w:br/>
        <w:t>GRANT EXECUTE ON PROCEDURE RestaurantDB.sp_GenerateInvoice   TO 'rms_manager'@'localhost';</w:t>
        <w:br/>
        <w:t>GRANT EXECUTE ON PROCEDURE RestaurantDB.sp_MakeReservation   TO 'rms_manager'@'localhost';</w:t>
        <w:br/>
        <w:br/>
        <w:t>-- ─────────────────────────────────────────────</w:t>
        <w:br/>
        <w:t>--  Role 3: CASHIER — billing and payments only</w:t>
        <w:br/>
        <w:t>-- ─────────────────────────────────────────────</w:t>
        <w:br/>
        <w:t>CREATE USER 'rms_cashier'@'localhost' IDENTIFIED BY 'Cashier@Secure2026!';</w:t>
        <w:br/>
        <w:t>GRANT SELECT            ON RestaurantDB.Orders           TO 'rms_cashier'@'localhost';</w:t>
        <w:br/>
        <w:t>GRANT SELECT            ON RestaurantDB.OrderDetails     TO 'rms_cashier'@'localhost';</w:t>
        <w:br/>
        <w:t>GRANT SELECT            ON RestaurantDB.MenuItems        TO 'rms_cashier'@'localhost';</w:t>
        <w:br/>
        <w:t>GRANT SELECT            ON RestaurantDB.Customers        TO 'rms_cashier'@'localhost';</w:t>
        <w:br/>
        <w:t>GRANT SELECT, INSERT, UPDATE ON RestaurantDB.Invoices    TO 'rms_cashier'@'localhost';</w:t>
        <w:br/>
        <w:t>GRANT SELECT, INSERT        ON RestaurantDB.Payments     TO 'rms_cashier'@'localhost';</w:t>
        <w:br/>
        <w:t>GRANT SELECT            ON RestaurantDB.vw_DailyRevenue  TO 'rms_cashier'@'localhost';</w:t>
        <w:br/>
        <w:t>GRANT EXECUTE ON PROCEDURE RestaurantDB.sp_GenerateInvoice TO 'rms_cashier'@'localhost';</w:t>
        <w:br/>
        <w:br/>
        <w:t>-- ─────────────────────────────────────────────</w:t>
        <w:br/>
        <w:t>--  Role 4: WAITER — orders and reservations</w:t>
        <w:br/>
        <w:t>-- ─────────────────────────────────────────────</w:t>
        <w:br/>
        <w:br/>
        <w:t>-- Bước 1: Tạo View che dữ liệu khách hàng</w:t>
        <w:br/>
        <w:t>CREATE OR REPLACE VIEW vw_SafeCustomers AS</w:t>
        <w:br/>
        <w:t xml:space="preserve">SELECT </w:t>
        <w:br/>
        <w:t xml:space="preserve">    CustomerID,</w:t>
        <w:br/>
        <w:t xml:space="preserve">    CustomerName,</w:t>
        <w:br/>
        <w:t xml:space="preserve">    CONCAT('***-***-', RIGHT(PhoneNumber, 4)) AS MaskedPhone, -- Che số điện thoại, chỉ hiện 4 số cuối</w:t>
        <w:br/>
        <w:t xml:space="preserve">    LoyaltyPoints</w:t>
        <w:br/>
        <w:t>FROM Customers;</w:t>
        <w:br/>
        <w:br/>
        <w:t>-- Bước 2: TẠO TÀI KHOẢN TRƯỚC (Rất quan trọng - Không được để sau lệnh GRANT)</w:t>
        <w:br/>
        <w:t>CREATE USER 'rms_waiter'@'localhost' IDENTIFIED BY 'Waiter@Secure2026!';</w:t>
        <w:br/>
        <w:br/>
        <w:t>-- Bước 3: TIẾN HÀNH CẤP QUYỀN TRÊN TÀI KHOẢN ĐÃ TẠO</w:t>
        <w:br/>
        <w:t>GRANT SELECT ON RestaurantDB.vw_SafeCustomers TO 'rms_waiter'@'localhost';</w:t>
        <w:br/>
        <w:t>GRANT SELECT, INSERT, UPDATE ON RestaurantDB.Orders         TO 'rms_waiter'@'localhost';</w:t>
        <w:br/>
        <w:t>GRANT SELECT, INSERT, UPDATE ON RestaurantDB.OrderDetails   TO 'rms_waiter'@'localhost';</w:t>
        <w:br/>
        <w:t>GRANT SELECT, INSERT, UPDATE ON RestaurantDB.Reservations   TO 'rms_waiter'@'localhost';</w:t>
        <w:br/>
        <w:t>GRANT SELECT, UPDATE         ON RestaurantDB.Tables         TO 'rms_waiter'@'localhost';</w:t>
        <w:br/>
        <w:t>GRANT SELECT                 ON RestaurantDB.MenuItems      TO 'rms_waiter'@'localhost';</w:t>
        <w:br/>
        <w:t>GRANT SELECT                 ON RestaurantDB.vw_TableAvailability  TO 'rms_waiter'@'localhost';</w:t>
        <w:br/>
        <w:t>GRANT SELECT                 ON RestaurantDB.vw_DailyReservations  TO 'rms_waiter'@'localhost';</w:t>
        <w:br/>
        <w:t>GRANT EXECUTE ON PROCEDURE RestaurantDB.sp_MakeReservation  TO 'rms_waiter'@'localhost';</w:t>
        <w:br/>
        <w:br/>
        <w:t>-- ─────────────────────────────────────────────</w:t>
        <w:br/>
        <w:t>--  Role 5: CHEF — read-only on orders and menu</w:t>
        <w:br/>
        <w:t>-- ─────────────────────────────────────────────</w:t>
        <w:br/>
        <w:t>CREATE USER 'rms_chef'@'localhost' IDENTIFIED BY 'Chef@Secure2026!';</w:t>
        <w:br/>
        <w:t>GRANT SELECT            ON RestaurantDB.Orders          TO 'rms_chef'@'localhost';</w:t>
        <w:br/>
        <w:t>GRANT SELECT            ON RestaurantDB.OrderDetails    TO 'rms_chef'@'localhost';</w:t>
        <w:br/>
        <w:t>GRANT SELECT            ON RestaurantDB.MenuItems       TO 'rms_chef'@'localhost';</w:t>
        <w:br/>
        <w:t>GRANT SELECT            ON RestaurantDB.Categories      TO 'rms_chef'@'localhost';</w:t>
        <w:br/>
        <w:t>GRANT UPDATE (IsAvailable, PreparationTime)</w:t>
        <w:br/>
        <w:t xml:space="preserve">                        ON RestaurantDB.MenuItems       TO 'rms_chef'@'localhost';</w:t>
        <w:br/>
        <w:br/>
        <w:t>-- ─────────────────────────────────────────────</w:t>
        <w:br/>
        <w:t>--  Role 6: REPORT (read-only analytics account)</w:t>
        <w:br/>
        <w:t>-- ─────────────────────────────────────────────</w:t>
        <w:br/>
        <w:t>CREATE USER 'rms_report'@'localhost' IDENTIFIED BY 'Report@Secure2026!';</w:t>
        <w:br/>
        <w:t>GRANT SELECT ON RestaurantDB.vw_DailyRevenue        TO 'rms_report'@'localhost';</w:t>
        <w:br/>
        <w:t>GRANT SELECT ON RestaurantDB.vw_TopSellingDishes     TO 'rms_report'@'localhost';</w:t>
        <w:br/>
        <w:t>GRANT SELECT ON RestaurantDB.vw_CustomerActivity     TO 'rms_report'@'localhost';</w:t>
        <w:br/>
        <w:t>GRANT SELECT ON RestaurantDB.vw_DailyReservations    TO 'rms_report'@'localhost';</w:t>
        <w:br/>
        <w:t>GRANT SELECT ON RestaurantDB.vw_TableAvailability    TO 'rms_report'@'localhost';</w:t>
        <w:br/>
        <w:t>GRANT EXECUTE ON PROCEDURE RestaurantDB.sp_MonthlyRevenue TO 'rms_report'@'localhost';</w:t>
        <w:br/>
        <w:br/>
        <w:t>-- FLUSH PRIVILEGES;</w:t>
        <w:br/>
        <w:br/>
        <w:t>-- ═══════════════════════════════════════════════════════════</w:t>
        <w:br/>
        <w:t>--  SECTION 2 — BACKUP &amp; RECOVERY STRATEGY</w:t>
        <w:br/>
        <w:t>-- ═══════════════════════════════════════════════════════════</w:t>
        <w:br/>
        <w:br/>
        <w:t>-- Full backup command (run from shell, not MySQL):</w:t>
        <w:br/>
        <w:t>-- mysqldump -u rms_admin -p --single-transaction --routines --triggers \</w:t>
        <w:br/>
        <w:t>--   --events RestaurantDB &gt; RestaurantDB_backup_$(date +%Y%m%d_%H%M).sql</w:t>
        <w:br/>
        <w:br/>
        <w:t>-- Restore command:</w:t>
        <w:br/>
        <w:t>-- mysql -u rms_admin -p RestaurantDB &lt; RestaurantDB_backup_20260425_0200.sql</w:t>
        <w:br/>
        <w:br/>
        <w:t>-- Recommended cron schedule:</w:t>
        <w:br/>
        <w:t>-- Full backup  : every day at 2:00 AM</w:t>
        <w:br/>
        <w:t>-- Incremental  : MySQL binlog enabled (log_bin=ON in my.cnf)</w:t>
        <w:br/>
        <w:t>-- Retention    : Keep 7 daily + 4 weekly + 12 monthly snapshots</w:t>
        <w:br/>
        <w:br/>
        <w:br/>
        <w:t>-- ═══════════════════════════════════════════════════════════</w:t>
        <w:br/>
        <w:t>--  SECTION 3 — PERFORMANCE TUNING NOTES (documented)</w:t>
        <w:br/>
        <w:t>-- ═══════════════════════════════════════════════════════════</w:t>
        <w:br/>
        <w:br/>
        <w:t>-- 3a. Check which indexes are being used</w:t>
        <w:br/>
        <w:t>-- SELECT * FROM performance_schema.table_io_waits_summary_by_index_usage</w:t>
        <w:br/>
        <w:t>--   WHERE OBJECT_SCHEMA = 'RestaurantDB' ORDER BY SUM_TIMER_WAIT DESC;</w:t>
        <w:br/>
        <w:br/>
        <w:t>-- 3b. Identify slow queries (must enable slow_query_log=ON in my.cnf)</w:t>
        <w:br/>
        <w:t>-- SELECT * FROM mysql.slow_log ORDER BY query_time DESC LIMIT 20;</w:t>
        <w:br/>
        <w:br/>
        <w:t>-- 3c. Analyze query execution plan</w:t>
        <w:br/>
        <w:t>-- EXPLAIN ANALYZE</w:t>
        <w:br/>
        <w:t>--   SELECT c.CustomerName, SUM(inv.TotalAmount)</w:t>
        <w:br/>
        <w:t>--   FROM Customers c</w:t>
        <w:br/>
        <w:t>--   JOIN Invoices inv ON c.CustomerID = inv.CustomerID</w:t>
        <w:br/>
        <w:t>--   WHERE inv.Status = 'paid'</w:t>
        <w:br/>
        <w:t>--   GROUP BY c.CustomerID;</w:t>
        <w:br/>
      </w:r>
    </w:p>
    <w:p>
      <w:pPr>
        <w:pStyle w:val="Heading2"/>
      </w:pPr>
      <w:r>
        <w:t>File: frontend\customers.html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&lt;title&gt;Customer Management - RMS&lt;/title&gt;</w:t>
        <w:br/>
        <w:t xml:space="preserve">    &lt;script src="https://cdn.tailwindcss.com"&gt;&lt;/script&gt;</w:t>
        <w:br/>
        <w:t xml:space="preserve">    &lt;link href="https://cdnjs.cloudflare.com/ajax/libs/font-awesome/6.0.0/css/all.min.css" rel="stylesheet"&gt;</w:t>
        <w:br/>
        <w:t xml:space="preserve">    &lt;style&gt;</w:t>
        <w:br/>
        <w:t xml:space="preserve">        .no-scrollbar::-webkit-scrollbar { display: none; }</w:t>
        <w:br/>
        <w:t xml:space="preserve">        .no-scrollbar { -ms-overflow-style: none; scrollbar-width: none; }</w:t>
        <w:br/>
        <w:t xml:space="preserve">    &lt;/style&gt;</w:t>
        <w:br/>
        <w:t>&lt;/head&gt;</w:t>
        <w:br/>
        <w:t>&lt;body class="bg-slate-50 flex h-screen overflow-hidden"&gt;</w:t>
        <w:br/>
        <w:br/>
        <w:t xml:space="preserve">    &lt;div class="w-72 bg-slate-900 min-h-screen text-white p-6 sticky top-0 shadow-xl flex flex-col z-20"&gt;</w:t>
        <w:br/>
        <w:t xml:space="preserve">        &lt;div class="flex items-center gap-4 mb-8 px-2"&gt;</w:t>
        <w:br/>
        <w:t xml:space="preserve">            &lt;div class="bg-blue-500 p-3 rounded-xl shadow-lg"&gt;</w:t>
        <w:br/>
        <w:t xml:space="preserve">                &lt;i class="fas fa-utensils text-2xl text-white"&gt;&lt;/i&gt;</w:t>
        <w:br/>
        <w:t xml:space="preserve">            &lt;/div&gt;</w:t>
        <w:br/>
        <w:t xml:space="preserve">            &lt;div&gt;</w:t>
        <w:br/>
        <w:t xml:space="preserve">                &lt;h2 class="text-xl font-bold tracking-tight"&gt;RMS Pro&lt;/h2&gt;</w:t>
        <w:br/>
        <w:t xml:space="preserve">                &lt;p class="text-xs text-slate-400"&gt;Enterprise Edition&lt;/p&gt;</w:t>
        <w:br/>
        <w:t xml:space="preserve">            &lt;/div&gt;</w:t>
        <w:br/>
        <w:t xml:space="preserve">        &lt;/div&gt;</w:t>
        <w:br/>
        <w:br/>
        <w:t xml:space="preserve">        &lt;div class="bg-slate-800 p-4 rounded-xl mb-8 border border-slate-700"&gt;</w:t>
        <w:br/>
        <w:t xml:space="preserve">            &lt;label class="block text-[10px] font-black text-slate-400 uppercase tracking-widest mb-2"&gt;&lt;i class="fas fa-user-shield mr-1"&gt;&lt;/i&gt; Role Simulator&lt;/label&gt;</w:t>
        <w:br/>
        <w:t xml:space="preserve">            &lt;select id="role-simulator" onchange="changeRole()" class="w-full bg-slate-900 border border-slate-600 rounded-lg px-3 py-2 text-sm text-white font-bold outline-none focus:border-blue-500 transition"&gt;</w:t>
        <w:br/>
        <w:t xml:space="preserve">                &lt;option value="admin"&gt;👨‍💻 Admin (Full Access)&lt;/option&gt;</w:t>
        <w:br/>
        <w:t xml:space="preserve">                &lt;option value="manager"&gt;👔 Manager (Management)&lt;/option&gt;</w:t>
        <w:br/>
        <w:t xml:space="preserve">                &lt;option value="cashier"&gt;💵 Cashier (Payments)&lt;/option&gt;</w:t>
        <w:br/>
        <w:t xml:space="preserve">                &lt;option value="waiter"&gt;💁‍♂️ Waiter (Ordering)&lt;/option&gt;</w:t>
        <w:br/>
        <w:t xml:space="preserve">                &lt;option value="chef"&gt;🧑‍🍳 Chef (Kitchen)&lt;/option&gt;</w:t>
        <w:br/>
        <w:t xml:space="preserve">            &lt;/select&gt;</w:t>
        <w:br/>
        <w:t xml:space="preserve">        &lt;/div&gt;</w:t>
        <w:br/>
        <w:br/>
        <w:t xml:space="preserve">        &lt;nav class="space-y-2 flex-1" id="main-nav"&gt;</w:t>
        <w:br/>
        <w:t xml:space="preserve">            &lt;a href="dashboard.html" class="rbac-nav flex items-center gap-3 p-3 hover:bg-slate-800 rounded-xl transition text-slate-400 hover:text-white" data-allowed="admin,manager"&gt;</w:t>
        <w:br/>
        <w:t xml:space="preserve">                &lt;i class="fas fa-chart-line w-5"&gt;&lt;/i&gt; Dashboard</w:t>
        <w:br/>
        <w:t xml:space="preserve">            &lt;/a&gt;</w:t>
        <w:br/>
        <w:t xml:space="preserve">            &lt;a href="customers.html" class="rbac-nav flex items-center gap-3 p-3 bg-blue-600 rounded-xl text-white shadow-lg shadow-blue-500/30" data-allowed="admin,manager,cashier"&gt;</w:t>
        <w:br/>
        <w:t xml:space="preserve">                &lt;i class="fas fa-users w-5"&gt;&lt;/i&gt; Customers (CRM)</w:t>
        <w:br/>
        <w:t xml:space="preserve">            &lt;/a&gt;</w:t>
        <w:br/>
        <w:t xml:space="preserve">            &lt;a href="tables.html" class="rbac-nav flex items-center gap-3 p-3 hover:bg-slate-800 rounded-xl transition text-slate-400 hover:text-white" data-allowed="admin,manager,waiter,cashier"&gt;</w:t>
        <w:br/>
        <w:t xml:space="preserve">                &lt;i class="fas fa-th-large w-5"&gt;&lt;/i&gt; Table Map (Live)</w:t>
        <w:br/>
        <w:t xml:space="preserve">            &lt;/a&gt;</w:t>
        <w:br/>
        <w:t xml:space="preserve">            &lt;a href="pos.html" class="rbac-nav flex items-center gap-3 p-3 hover:bg-slate-800 rounded-xl transition text-slate-400 hover:text-white" data-allowed="admin,manager,cashier,waiter"&gt;</w:t>
        <w:br/>
        <w:t xml:space="preserve">                &lt;i class="fas fa-shopping-cart w-5"&gt;&lt;/i&gt; Point of Sale (POS)</w:t>
        <w:br/>
        <w:t xml:space="preserve">            &lt;/a&gt;</w:t>
        <w:br/>
        <w:t xml:space="preserve">            &lt;a href="invoices.html" class="rbac-nav flex items-center gap-3 p-3 hover:bg-slate-800 rounded-xl transition text-slate-400 hover:text-white" data-allowed="admin,manager,cashier"&gt;</w:t>
        <w:br/>
        <w:t xml:space="preserve">                &lt;i class="fas fa-file-invoice-dollar w-5"&gt;&lt;/i&gt; Invoice History</w:t>
        <w:br/>
        <w:t xml:space="preserve">            &lt;/a&gt;</w:t>
        <w:br/>
        <w:t xml:space="preserve">            &lt;a href="menu.html" class="rbac-nav flex items-center gap-3 p-3 hover:bg-slate-800 rounded-xl transition text-slate-400 hover:text-white" data-allowed="admin,manager,cashier,waiter,chef"&gt;</w:t>
        <w:br/>
        <w:t xml:space="preserve">                &lt;i class="fas fa-list w-5"&gt;&lt;/i&gt; Menu &amp; Inventory</w:t>
        <w:br/>
        <w:t xml:space="preserve">            &lt;/a&gt;</w:t>
        <w:br/>
        <w:t xml:space="preserve">        &lt;/nav&gt;</w:t>
        <w:br/>
        <w:t xml:space="preserve">    &lt;/div&gt;</w:t>
        <w:br/>
        <w:br/>
        <w:t xml:space="preserve">    &lt;div class="flex-1 p-8 overflow-y-auto relative"&gt;</w:t>
        <w:br/>
        <w:t xml:space="preserve">        &lt;header class="flex justify-between items-end mb-6"&gt;</w:t>
        <w:br/>
        <w:t xml:space="preserve">            &lt;div&gt;</w:t>
        <w:br/>
        <w:t xml:space="preserve">                &lt;h1 class="text-3xl font-extrabold text-slate-800"&gt;Customer Relationship&lt;/h1&gt;</w:t>
        <w:br/>
        <w:t xml:space="preserve">                &lt;p class="text-slate-500 mt-1" id="api-status"&gt;&lt;i class="fas fa-circle-notch fa-spin mr-1"&gt;&lt;/i&gt; Connecting to Database...&lt;/p&gt;</w:t>
        <w:br/>
        <w:t xml:space="preserve">            &lt;/div&gt;</w:t>
        <w:br/>
        <w:t xml:space="preserve">            &lt;div class="flex gap-3"&gt;</w:t>
        <w:br/>
        <w:t xml:space="preserve">                &lt;button onclick="loadCustomers()" class="bg-white border border-slate-200 px-4 py-2 rounded-lg hover:bg-slate-50 transition font-bold text-slate-600 shadow-sm text-sm"&gt;</w:t>
        <w:br/>
        <w:t xml:space="preserve">                    &lt;i class="fas fa-sync-alt mr-2"&gt;&lt;/i&gt; Refresh</w:t>
        <w:br/>
        <w:t xml:space="preserve">                &lt;/button&gt;</w:t>
        <w:br/>
        <w:t xml:space="preserve">                &lt;button onclick="openCustomerModal()" class="bg-blue-600 text-white px-4 py-2 rounded-lg hover:bg-blue-700 shadow-md transition font-bold text-sm flex items-center gap-2"&gt;</w:t>
        <w:br/>
        <w:t xml:space="preserve">                    &lt;i class="fas fa-user-plus"&gt;&lt;/i&gt; Add Customer</w:t>
        <w:br/>
        <w:t xml:space="preserve">                &lt;/button&gt;</w:t>
        <w:br/>
        <w:t xml:space="preserve">            &lt;/div&gt;</w:t>
        <w:br/>
        <w:t xml:space="preserve">        &lt;/header&gt;</w:t>
        <w:br/>
        <w:br/>
        <w:t xml:space="preserve">        &lt;div class="flex flex-col md:flex-row gap-4 mb-6 items-center justify-between bg-white p-4 rounded-2xl shadow-sm border border-slate-100"&gt;</w:t>
        <w:br/>
        <w:t xml:space="preserve">            &lt;div class="flex w-full md:w-2/3 gap-3"&gt;</w:t>
        <w:br/>
        <w:t xml:space="preserve">                &lt;div class="relative flex-1"&gt;</w:t>
        <w:br/>
        <w:t xml:space="preserve">                    &lt;i class="fas fa-search absolute left-4 top-2.5 text-slate-400"&gt;&lt;/i&gt;</w:t>
        <w:br/>
        <w:t xml:space="preserve">                    &lt;input type="text" id="customer-search-box" oninput="filterAndSortCustomers()" placeholder="Search by name, phone, or email..." class="w-full bg-slate-50 border border-slate-200 rounded-lg py-2 pl-10 pr-4 focus:bg-white focus:ring-2 focus:ring-blue-500 outline-none text-sm font-medium transition-all"&gt;</w:t>
        <w:br/>
        <w:t xml:space="preserve">                &lt;/div&gt;</w:t>
        <w:br/>
        <w:t xml:space="preserve">                &lt;select id="customer-sort" onchange="filterAndSortCustomers()" class="bg-slate-50 border border-slate-200 rounded-lg px-4 py-2 text-sm font-bold text-slate-600 outline-none focus:ring-2 focus:ring-blue-500 cursor-pointer"&gt;</w:t>
        <w:br/>
        <w:t xml:space="preserve">                    &lt;option value="points_desc"&gt;Highest Points&lt;/option&gt;</w:t>
        <w:br/>
        <w:t xml:space="preserve">                    &lt;option value="name_asc"&gt;Name (A-Z)&lt;/option&gt;</w:t>
        <w:br/>
        <w:t xml:space="preserve">                    &lt;option value="id_asc"&gt;ID (Oldest First)&lt;/option&gt;</w:t>
        <w:br/>
        <w:t xml:space="preserve">                    &lt;option value="id_desc"&gt;ID (Newest First)&lt;/option&gt;</w:t>
        <w:br/>
        <w:t xml:space="preserve">                &lt;/select&gt;</w:t>
        <w:br/>
        <w:t xml:space="preserve">            &lt;/div&gt;</w:t>
        <w:br/>
        <w:t xml:space="preserve">            &lt;div class="text-[11px] font-bold text-slate-500 flex gap-3"&gt;</w:t>
        <w:br/>
        <w:t xml:space="preserve">    &lt;span class="bg-purple-100 text-purple-700 px-3 py-1.5 rounded-lg border border-purple-200"&gt;</w:t>
        <w:br/>
        <w:t xml:space="preserve">        &lt;i class="fas fa-gem mr-1"&gt;&lt;/i&gt; Platinum: &gt; 1,000 pts</w:t>
        <w:br/>
        <w:t xml:space="preserve">    &lt;/span&gt;</w:t>
        <w:br/>
        <w:t xml:space="preserve">    &lt;span class="bg-yellow-100 text-yellow-700 px-3 py-1.5 rounded-lg border border-yellow-200"&gt;</w:t>
        <w:br/>
        <w:t xml:space="preserve">        &lt;i class="fas fa-crown mr-1"&gt;&lt;/i&gt; Gold: &gt; 500 pts</w:t>
        <w:br/>
        <w:t xml:space="preserve">    &lt;/span&gt;</w:t>
        <w:br/>
        <w:t xml:space="preserve">    &lt;span class="bg-slate-200 text-slate-700 px-3 py-1.5 rounded-lg border border-slate-300"&gt;</w:t>
        <w:br/>
        <w:t xml:space="preserve">        &lt;i class="fas fa-medal mr-1"&gt;&lt;/i&gt; Silver: &gt; 200 pts</w:t>
        <w:br/>
        <w:t xml:space="preserve">    &lt;/span&gt;</w:t>
        <w:br/>
        <w:t>&lt;/div&gt;</w:t>
        <w:br/>
        <w:t xml:space="preserve">        &lt;/div&gt;</w:t>
        <w:br/>
        <w:br/>
        <w:t xml:space="preserve">        &lt;div class="bg-white rounded-3xl shadow-sm border border-slate-100 overflow-hidden"&gt;</w:t>
        <w:br/>
        <w:t xml:space="preserve">            &lt;table class="w-full text-left border-collapse"&gt;</w:t>
        <w:br/>
        <w:t xml:space="preserve">                &lt;thead&gt;</w:t>
        <w:br/>
        <w:t xml:space="preserve">                    &lt;tr class="bg-slate-50 text-[10px] text-slate-400 uppercase tracking-widest border-b border-slate-100"&gt;</w:t>
        <w:br/>
        <w:t xml:space="preserve">                        &lt;th class="py-4 pl-6 w-16"&gt;ID&lt;/th&gt;</w:t>
        <w:br/>
        <w:t xml:space="preserve">                        &lt;th class="py-4"&gt;Customer Info&lt;/th&gt;</w:t>
        <w:br/>
        <w:t xml:space="preserve">                        &lt;th class="py-4"&gt;Contact Details&lt;/th&gt;</w:t>
        <w:br/>
        <w:t xml:space="preserve">                        &lt;th class="py-4 text-center"&gt;Tier&lt;/th&gt;</w:t>
        <w:br/>
        <w:t xml:space="preserve">                        &lt;th class="py-4 text-right"&gt;Loyalty Pts&lt;/th&gt;</w:t>
        <w:br/>
        <w:t xml:space="preserve">                        &lt;th class="py-4 text-center"&gt;Status&lt;/th&gt;</w:t>
        <w:br/>
        <w:t xml:space="preserve">                        &lt;th class="py-4 text-right pr-6"&gt;Actions&lt;/th&gt;</w:t>
        <w:br/>
        <w:t xml:space="preserve">                    &lt;/tr&gt;</w:t>
        <w:br/>
        <w:t xml:space="preserve">                &lt;/thead&gt;</w:t>
        <w:br/>
        <w:t xml:space="preserve">                &lt;tbody id="customer-list" class="text-sm"&gt;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 xml:space="preserve">    &lt;div id="customer-modal" class="fixed inset-0 bg-slate-900/60 backdrop-blur-sm hidden flex items-center justify-center z-50 p-4"&gt;</w:t>
        <w:br/>
        <w:t xml:space="preserve">        &lt;div class="bg-white w-full max-w-2xl rounded-3xl shadow-2xl overflow-hidden flex flex-col transform transition-all relative"&gt;</w:t>
        <w:br/>
        <w:t xml:space="preserve">            </w:t>
        <w:br/>
        <w:t xml:space="preserve">            &lt;div class="bg-slate-800 p-5 flex justify-between items-center text-white"&gt;</w:t>
        <w:br/>
        <w:t xml:space="preserve">                &lt;h2 class="text-lg font-bold flex items-center gap-2" id="modal-title"&gt;</w:t>
        <w:br/>
        <w:t xml:space="preserve">                    &lt;i class="fas fa-user-edit text-blue-400"&gt;&lt;/i&gt; Customer Details</w:t>
        <w:br/>
        <w:t xml:space="preserve">                &lt;/h2&gt;</w:t>
        <w:br/>
        <w:t xml:space="preserve">                &lt;button onclick="closeCustomerModal()" class="text-slate-400 hover:text-white transition text-xl"&gt;&lt;i class="fas fa-times"&gt;&lt;/i&gt;&lt;/button&gt;</w:t>
        <w:br/>
        <w:t xml:space="preserve">            &lt;/div&gt;</w:t>
        <w:br/>
        <w:br/>
        <w:t xml:space="preserve">            &lt;div class="p-8 space-y-5 bg-slate-50 flex-1"&gt;</w:t>
        <w:br/>
        <w:t xml:space="preserve">                &lt;input type="hidden" id="cust-id"&gt; </w:t>
        <w:br/>
        <w:t xml:space="preserve">                &lt;div class="grid grid-cols-2 gap-5"&gt;</w:t>
        <w:br/>
        <w:t xml:space="preserve">                    &lt;div&gt;</w:t>
        <w:br/>
        <w:t xml:space="preserve">                        &lt;label class="block text-[10px] font-black text-slate-400 uppercase mb-1 ml-1"&gt;Full Name &lt;span class="text-red-500"&gt;*&lt;/span&gt;&lt;/label&gt;</w:t>
        <w:br/>
        <w:t xml:space="preserve">                        &lt;div class="relative"&gt;</w:t>
        <w:br/>
        <w:t xml:space="preserve">                            &lt;i class="fas fa-user absolute left-4 top-3 text-slate-400"&gt;&lt;/i&gt;</w:t>
        <w:br/>
        <w:t xml:space="preserve">                            &lt;input type="text" id="cust-name" placeholder="John Doe" class="w-full bg-white border border-slate-200 rounded-xl pl-10 pr-4 py-2.5 outline-none focus:border-blue-500 text-sm shadow-sm font-bold text-slate-700"&gt;</w:t>
        <w:br/>
        <w:t xml:space="preserve">                        &lt;/div&gt;</w:t>
        <w:br/>
        <w:t xml:space="preserve">                    &lt;/div&gt;</w:t>
        <w:br/>
        <w:t xml:space="preserve">                    &lt;div&gt;</w:t>
        <w:br/>
        <w:t xml:space="preserve">                        &lt;label class="block text-[10px] font-black text-slate-400 uppercase mb-1 ml-1"&gt;Phone Number &lt;span class="text-red-500"&gt;*&lt;/span&gt;&lt;/label&gt;</w:t>
        <w:br/>
        <w:t xml:space="preserve">                        &lt;div class="relative"&gt;</w:t>
        <w:br/>
        <w:t xml:space="preserve">                            &lt;i class="fas fa-phone absolute left-4 top-3 text-slate-400"&gt;&lt;/i&gt;</w:t>
        <w:br/>
        <w:t xml:space="preserve">                            &lt;input type="text" id="cust-phone" placeholder="0901234567" class="w-full bg-white border border-slate-200 rounded-xl pl-10 pr-4 py-2.5 outline-none focus:border-blue-500 text-sm shadow-sm font-bold text-slate-700"&gt;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class="grid grid-cols-2 gap-5"&gt;</w:t>
        <w:br/>
        <w:t xml:space="preserve">                    &lt;div&gt;</w:t>
        <w:br/>
        <w:t xml:space="preserve">                        &lt;label class="block text-[10px] font-black text-slate-400 uppercase mb-1 ml-1"&gt;Email Address&lt;/label&gt;</w:t>
        <w:br/>
        <w:t xml:space="preserve">                        &lt;div class="relative"&gt;</w:t>
        <w:br/>
        <w:t xml:space="preserve">                            &lt;i class="fas fa-envelope absolute left-4 top-3 text-slate-400"&gt;&lt;/i&gt;</w:t>
        <w:br/>
        <w:t xml:space="preserve">                            &lt;input type="email" id="cust-email" placeholder="example@email.com" class="w-full bg-white border border-slate-200 rounded-xl pl-10 pr-4 py-2.5 outline-none focus:border-blue-500 text-sm shadow-sm font-medium text-slate-600"&gt;</w:t>
        <w:br/>
        <w:t xml:space="preserve">                        &lt;/div&gt;</w:t>
        <w:br/>
        <w:t xml:space="preserve">                    &lt;/div&gt;</w:t>
        <w:br/>
        <w:t xml:space="preserve">                    &lt;div&gt;</w:t>
        <w:br/>
        <w:t xml:space="preserve">                        &lt;label class="block text-[10px] font-black text-slate-400 uppercase mb-1 ml-1"&gt;Loyalty Points&lt;/label&gt;</w:t>
        <w:br/>
        <w:t xml:space="preserve">                        &lt;div class="relative"&gt;</w:t>
        <w:br/>
        <w:t xml:space="preserve">                            &lt;i class="fas fa-star absolute left-4 top-3 text-yellow-500"&gt;&lt;/i&gt;</w:t>
        <w:br/>
        <w:t xml:space="preserve">                            &lt;input type="number" id="cust-points" value="0" min="0" class="w-full bg-white border border-slate-200 rounded-xl pl-10 pr-4 py-2.5 outline-none focus:border-blue-500 text-sm shadow-sm font-black text-blue-600"&gt;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&lt;div&gt;</w:t>
        <w:br/>
        <w:t xml:space="preserve">                    &lt;label class="block text-[10px] font-black text-slate-400 uppercase mb-1 ml-1"&gt;Physical Address&lt;/label&gt;</w:t>
        <w:br/>
        <w:t xml:space="preserve">                    &lt;textarea id="cust-address" rows="2" placeholder="Street, City, State..." class="w-full bg-white border border-slate-200 rounded-xl px-4 py-2.5 outline-none focus:border-blue-500 text-sm resize-none shadow-sm"&gt;&lt;/textarea&gt;</w:t>
        <w:br/>
        <w:t xml:space="preserve">                &lt;/div&gt;</w:t>
        <w:br/>
        <w:br/>
        <w:t xml:space="preserve">                &lt;div class="flex items-center gap-2 bg-white p-3 rounded-xl border border-slate-200 shadow-sm"&gt;</w:t>
        <w:br/>
        <w:t xml:space="preserve">                    &lt;input type="checkbox" id="cust-status" checked class="w-4 h-4 text-blue-600 bg-slate-100 border-slate-300 rounded focus:ring-blue-500"&gt;</w:t>
        <w:br/>
        <w:t xml:space="preserve">                    &lt;label for="cust-status" class="text-sm font-bold text-slate-700 cursor-pointer"&gt;Active Account&lt;/label&gt;</w:t>
        <w:br/>
        <w:t xml:space="preserve">                &lt;/div&gt;</w:t>
        <w:br/>
        <w:br/>
        <w:t xml:space="preserve">                &lt;button onclick="saveCustomer()" class="w-full bg-blue-600 text-white font-bold py-3.5 rounded-xl shadow-lg shadow-blue-500/30 hover:bg-blue-700 transition flex items-center justify-center gap-2 mt-4"&gt;</w:t>
        <w:br/>
        <w:t xml:space="preserve">                    &lt;i class="fas fa-save"&gt;&lt;/i&gt; Save Customer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let currentRole = localStorage.getItem('userRole') || 'admin';</w:t>
        <w:br/>
        <w:t xml:space="preserve">        let allCustomers = [];</w:t>
        <w:br/>
        <w:br/>
        <w:t xml:space="preserve">        // KHÔNG CÒN MOCK DATA NỮA! CHỈ ĐỌC TỪ DATABASE.</w:t>
        <w:br/>
        <w:br/>
        <w:t xml:space="preserve">        document.addEventListener("DOMContentLoaded", () =&gt; {</w:t>
        <w:br/>
        <w:t xml:space="preserve">            const roleSelect = document.getElementById('role-simulator');</w:t>
        <w:br/>
        <w:t xml:space="preserve">            if(roleSelect) roleSelect.value = currentRole;</w:t>
        <w:br/>
        <w:t xml:space="preserve">            applyRBAC();</w:t>
        <w:br/>
        <w:t xml:space="preserve">            loadCustomers();</w:t>
        <w:br/>
        <w:t xml:space="preserve">        });</w:t>
        <w:br/>
        <w:br/>
        <w:t xml:space="preserve">        // HÀM PHÂN QUYỀN RBAC</w:t>
        <w:br/>
        <w:t xml:space="preserve">        function changeRole() {</w:t>
        <w:br/>
        <w:t xml:space="preserve">            currentRole = document.getElementById('role-simulator').value;</w:t>
        <w:br/>
        <w:t xml:space="preserve">            localStorage.setItem('userRole', currentRole);</w:t>
        <w:br/>
        <w:t xml:space="preserve">            applyRBAC();</w:t>
        <w:br/>
        <w:t xml:space="preserve">        }</w:t>
        <w:br/>
        <w:br/>
        <w:t xml:space="preserve">        function applyRBAC() {</w:t>
        <w:br/>
        <w:t xml:space="preserve">            document.querySelectorAll('.rbac-nav').forEach(nav =&gt; {</w:t>
        <w:br/>
        <w:t xml:space="preserve">                const allowedRoles = nav.getAttribute('data-allowed').split(',');</w:t>
        <w:br/>
        <w:t xml:space="preserve">                if (allowedRoles.includes(currentRole)) nav.style.display = 'flex';</w:t>
        <w:br/>
        <w:t xml:space="preserve">                else nav.style.display = 'none';</w:t>
        <w:br/>
        <w:t xml:space="preserve">            });</w:t>
        <w:br/>
        <w:t xml:space="preserve">            </w:t>
        <w:br/>
        <w:t xml:space="preserve">            const currentPage = window.location.pathname.split('/').pop() || 'customers.html';</w:t>
        <w:br/>
        <w:t xml:space="preserve">            const currentNav = document.querySelector(`.rbac-nav[href="${currentPage}"]`);</w:t>
        <w:br/>
        <w:t xml:space="preserve">            if (currentNav &amp;&amp; !currentNav.getAttribute('data-allowed').includes(currentRole)) {</w:t>
        <w:br/>
        <w:t xml:space="preserve">                alert(`⛔ SECURITY ALERT: Role [${currentRole.toUpperCase()}] is not authorized to access CRM!`);</w:t>
        <w:br/>
        <w:t xml:space="preserve">                window.location.href = "menu.html"; </w:t>
        <w:br/>
        <w:t xml:space="preserve">            }</w:t>
        <w:br/>
        <w:t xml:space="preserve">        }</w:t>
        <w:br/>
        <w:br/>
        <w:t xml:space="preserve">        // 1. TẢI DỮ LIỆU TỪ API THẬT</w:t>
        <w:br/>
        <w:t xml:space="preserve">        async function loadCustomers() {</w:t>
        <w:br/>
        <w:t xml:space="preserve">            document.getElementById('api-status').innerHTML = `&lt;span class="text-blue-500 font-bold"&gt;&lt;i class="fas fa-circle-notch fa-spin mr-1"&gt;&lt;/i&gt; Syncing...&lt;/span&gt;`;</w:t>
        <w:br/>
        <w:t xml:space="preserve">            try {</w:t>
        <w:br/>
        <w:t xml:space="preserve">                // ĐÃ SỬA URL ĐÚNG VỚI BACKEND</w:t>
        <w:br/>
        <w:t xml:space="preserve">                const response = await fetch("http://127.0.0.1:8000/api/v1/customers/");</w:t>
        <w:br/>
        <w:t xml:space="preserve">                if(!response.ok) throw new Error("Failed to fetch API");</w:t>
        <w:br/>
        <w:t xml:space="preserve">                </w:t>
        <w:br/>
        <w:t xml:space="preserve">                let data = await response.json();</w:t>
        <w:br/>
        <w:t xml:space="preserve">                allCustomers = data;</w:t>
        <w:br/>
        <w:t xml:space="preserve">                document.getElementById('api-status').innerHTML = `&lt;span class="text-green-500 font-bold"&gt;&lt;i class="fas fa-check-circle mr-1"&gt;&lt;/i&gt; Live Data (${allCustomers.length} clients)&lt;/span&gt;`;</w:t>
        <w:br/>
        <w:t xml:space="preserve">                </w:t>
        <w:br/>
        <w:t xml:space="preserve">                filterAndSortCustomers(); // Lọc và sắp xếp trước khi in ra</w:t>
        <w:br/>
        <w:t xml:space="preserve">            } catch (error) {</w:t>
        <w:br/>
        <w:t xml:space="preserve">                console.error(error);</w:t>
        <w:br/>
        <w:t xml:space="preserve">                document.getElementById('api-status').innerHTML = `&lt;span class="text-red-500 font-bold"&gt;&lt;i class="fas fa-exclamation-circle mr-1"&gt;&lt;/i&gt; API Disconnected. Backend is offline.&lt;/span&gt;`;</w:t>
        <w:br/>
        <w:t xml:space="preserve">                document.getElementById('customer-list').innerHTML = `&lt;tr&gt;&lt;td colspan="7" class="py-10 text-center text-red-400 font-bold"&gt;&lt;i class="fas fa-plug mr-2"&gt;&lt;/i&gt; Cannot connect to Server. Please run 'uvicorn src.main:app --reload'.&lt;/td&gt;&lt;/tr&gt;`;</w:t>
        <w:br/>
        <w:t xml:space="preserve">            }</w:t>
        <w:br/>
        <w:t xml:space="preserve">        }</w:t>
        <w:br/>
        <w:br/>
        <w:t xml:space="preserve">        // 2. LỌC VÀ SẮP XẾP KHÁCH HÀNG THÔNG MINH</w:t>
        <w:br/>
        <w:t xml:space="preserve">        function filterAndSortCustomers() {</w:t>
        <w:br/>
        <w:t xml:space="preserve">            const keyword = document.getElementById('customer-search-box').value.toLowerCase();</w:t>
        <w:br/>
        <w:t xml:space="preserve">            const sortMethod = document.getElementById('customer-sort').value;</w:t>
        <w:br/>
        <w:br/>
        <w:t xml:space="preserve">            // Bộ lọc (Filter)</w:t>
        <w:br/>
        <w:t xml:space="preserve">            let processedData = allCustomers.filter(item =&gt; {</w:t>
        <w:br/>
        <w:t xml:space="preserve">                const matchName = (item.name || "").toLowerCase().includes(keyword);</w:t>
        <w:br/>
        <w:t xml:space="preserve">                const matchPhone = (item.phone || "").includes(keyword);</w:t>
        <w:br/>
        <w:t xml:space="preserve">                const matchEmail = (item.email || "").toLowerCase().includes(keyword);</w:t>
        <w:br/>
        <w:t xml:space="preserve">                return matchName || matchPhone || matchEmail;</w:t>
        <w:br/>
        <w:t xml:space="preserve">            });</w:t>
        <w:br/>
        <w:br/>
        <w:t xml:space="preserve">            // Sắp xếp (Sort)</w:t>
        <w:br/>
        <w:t xml:space="preserve">            processedData.sort((a, b) =&gt; {</w:t>
        <w:br/>
        <w:t xml:space="preserve">                if (sortMethod === 'points_desc') return b.points - a.points;</w:t>
        <w:br/>
        <w:t xml:space="preserve">                if (sortMethod === 'name_asc') return a.name.localeCompare(b.name);</w:t>
        <w:br/>
        <w:t xml:space="preserve">                if (sortMethod === 'id_asc') return a.id - b.id;</w:t>
        <w:br/>
        <w:t xml:space="preserve">                if (sortMethod === 'id_desc') return b.id - a.id;</w:t>
        <w:br/>
        <w:t xml:space="preserve">                return 0;</w:t>
        <w:br/>
        <w:t xml:space="preserve">            });</w:t>
        <w:br/>
        <w:br/>
        <w:t xml:space="preserve">            renderCustomers(processedData);</w:t>
        <w:br/>
        <w:t xml:space="preserve">        }</w:t>
        <w:br/>
        <w:br/>
        <w:t xml:space="preserve">        // 3. VẼ BẢNG</w:t>
        <w:br/>
        <w:t xml:space="preserve">        function renderCustomers(items) {</w:t>
        <w:br/>
        <w:t xml:space="preserve">            const tbody = document.getElementById('customer-list');</w:t>
        <w:br/>
        <w:t xml:space="preserve">            tbody.innerHTML = '';</w:t>
        <w:br/>
        <w:br/>
        <w:t xml:space="preserve">            if (items.length === 0) {</w:t>
        <w:br/>
        <w:t xml:space="preserve">                tbody.innerHTML = `&lt;tr&gt;&lt;td colspan="7" class="py-10 text-center text-slate-400 italic font-medium"&gt;No customers found...&lt;/td&gt;&lt;/tr&gt;`;</w:t>
        <w:br/>
        <w:t xml:space="preserve">                return;</w:t>
        <w:br/>
        <w:t xml:space="preserve">            }</w:t>
        <w:br/>
        <w:br/>
        <w:t xml:space="preserve">            items.forEach(c =&gt; {</w:t>
        <w:br/>
        <w:t xml:space="preserve">                const isActive = c.is_active === 1 || c.is_active === true;</w:t>
        <w:br/>
        <w:t xml:space="preserve">                </w:t>
        <w:br/>
        <w:t xml:space="preserve">                // Logic phân hạng đồng bộ với Dashboard</w:t>
        <w:br/>
        <w:t xml:space="preserve">                let tierHtml = '';</w:t>
        <w:br/>
        <w:t xml:space="preserve">                if (c.points &gt;= 1000) {</w:t>
        <w:br/>
        <w:t xml:space="preserve">                    tierHtml = `&lt;span class="bg-purple-100 text-purple-700 px-3 py-1 rounded-full text-[10px] font-black uppercase shadow-sm border border-purple-200"&gt;&lt;i class="fas fa-gem mr-1"&gt;&lt;/i&gt; Platinum&lt;/span&gt;`;</w:t>
        <w:br/>
        <w:t xml:space="preserve">                } else if (c.points &gt;= 500) {</w:t>
        <w:br/>
        <w:t xml:space="preserve">                    tierHtml = `&lt;span class="bg-yellow-100 text-yellow-700 px-3 py-1 rounded-full text-[10px] font-bold uppercase shadow-sm border border-yellow-300"&gt;&lt;i class="fas fa-crown mr-1"&gt;&lt;/i&gt; Gold&lt;/span&gt;`;</w:t>
        <w:br/>
        <w:t xml:space="preserve">                } else if (c.points &gt;= 200) {</w:t>
        <w:br/>
        <w:t xml:space="preserve">                    tierHtml = `&lt;span class="bg-slate-200 text-slate-700 px-3 py-1 rounded-full text-[10px] font-bold uppercase shadow-sm border border-slate-300"&gt;&lt;i class="fas fa-medal mr-1"&gt;&lt;/i&gt; Silver&lt;/span&gt;`;</w:t>
        <w:br/>
        <w:t xml:space="preserve">                } else {</w:t>
        <w:br/>
        <w:t xml:space="preserve">                    tierHtml = `&lt;span class="bg-slate-100 text-slate-600 px-3 py-1 rounded-full text-[10px] font-bold uppercase"&gt;&lt;i class="fas fa-user mr-1"&gt;&lt;/i&gt; Member&lt;/span&gt;`;</w:t>
        <w:br/>
        <w:t xml:space="preserve">                }</w:t>
        <w:br/>
        <w:br/>
        <w:t xml:space="preserve">                const statusBadge = isActive </w:t>
        <w:br/>
        <w:t xml:space="preserve">                    ? `&lt;span class="text-green-500 font-bold text-xs"&gt;&lt;i class="fas fa-circle text-[8px] mr-1"&gt;&lt;/i&gt; Active&lt;/span&gt;`</w:t>
        <w:br/>
        <w:t xml:space="preserve">                    : `&lt;span class="text-red-500 font-bold text-xs"&gt;&lt;i class="fas fa-circle text-[8px] mr-1"&gt;&lt;/i&gt; Locked&lt;/span&gt;`;</w:t>
        <w:br/>
        <w:t xml:space="preserve">                </w:t>
        <w:br/>
        <w:t xml:space="preserve">                const rowClass = isActive ? "hover:bg-slate-50/80" : "bg-slate-50/50 opacity-70";</w:t>
        <w:br/>
        <w:t xml:space="preserve">                const toggleIcon = isActive ? "fa-toggle-on text-green-500" : "fa-toggle-off text-slate-400";</w:t>
        <w:br/>
        <w:br/>
        <w:t xml:space="preserve">                tbody.innerHTML += `</w:t>
        <w:br/>
        <w:t xml:space="preserve">                    &lt;tr class="border-b border-slate-50 transition ${rowClass}"&gt;</w:t>
        <w:br/>
        <w:t xml:space="preserve">                        &lt;td class="py-4 pl-6 font-mono font-bold text-blue-400 text-xs"&gt;#${c.id}&lt;/td&gt;</w:t>
        <w:br/>
        <w:t xml:space="preserve">                        &lt;td class="py-4"&gt;</w:t>
        <w:br/>
        <w:t xml:space="preserve">                            &lt;p class="font-bold text-slate-800"&gt;${c.name}&lt;/p&gt;</w:t>
        <w:br/>
        <w:t xml:space="preserve">                            &lt;p class="text-[10px] text-slate-400 mt-0.5"&gt;&lt;i class="far fa-calendar-alt mr-1"&gt;&lt;/i&gt; Joined: ${c.joinDate}&lt;/p&gt;</w:t>
        <w:br/>
        <w:t xml:space="preserve">                        &lt;/td&gt;</w:t>
        <w:br/>
        <w:t xml:space="preserve">                        &lt;td class="py-4"&gt;</w:t>
        <w:br/>
        <w:t xml:space="preserve">                            &lt;p class="text-sm font-bold text-slate-600"&gt;&lt;i class="fas fa-phone-alt mr-1 text-slate-400 w-4 text-center"&gt;&lt;/i&gt; ${c.phone}&lt;/p&gt;</w:t>
        <w:br/>
        <w:t xml:space="preserve">                            ${c.email ? `&lt;p class="text-[11px] text-slate-400 mt-0.5"&gt;&lt;i class="fas fa-envelope mr-1 text-slate-300 w-4 text-center"&gt;&lt;/i&gt; ${c.email}&lt;/p&gt;` : ''}</w:t>
        <w:br/>
        <w:t xml:space="preserve">                        &lt;/td&gt;</w:t>
        <w:br/>
        <w:t xml:space="preserve">                        &lt;td class="py-4 text-center"&gt;${tierHtml}&lt;/td&gt;</w:t>
        <w:br/>
        <w:t xml:space="preserve">                        &lt;td class="py-4 text-right"&gt;</w:t>
        <w:br/>
        <w:t xml:space="preserve">                            &lt;span class="font-black text-blue-600 text-lg"&gt;${c.points.toLocaleString('en-US')}&lt;/span&gt;</w:t>
        <w:br/>
        <w:t xml:space="preserve">                        &lt;/td&gt;</w:t>
        <w:br/>
        <w:t xml:space="preserve">                        &lt;td class="py-4 text-center"&gt;${statusBadge}&lt;/td&gt;</w:t>
        <w:br/>
        <w:t xml:space="preserve">                        &lt;td class="py-4 text-right pr-6 space-x-3"&gt;</w:t>
        <w:br/>
        <w:t xml:space="preserve">                            &lt;button onclick="openCustomerModal(${c.id})" class="text-blue-500 hover:text-blue-700 font-bold bg-blue-50 hover:bg-blue-100 px-3 py-1.5 rounded-lg transition" title="Edit Customer"&gt;</w:t>
        <w:br/>
        <w:t xml:space="preserve">                                &lt;i class="fas fa-edit"&gt;&lt;/i&gt;</w:t>
        <w:br/>
        <w:t xml:space="preserve">                            &lt;/button&gt;</w:t>
        <w:br/>
        <w:t xml:space="preserve">                            &lt;button onclick="toggleCustomerStatus(${c.id}, ${isActive})" class="text-2xl align-middle hover:scale-110 transition-transform shadow-sm rounded-full text-slate-300 hover:text-slate-500" title="Toggle Lock/Active"&gt;</w:t>
        <w:br/>
        <w:t xml:space="preserve">                                &lt;i class="fas ${toggleIcon}"&gt;&lt;/i&gt;</w:t>
        <w:br/>
        <w:t xml:space="preserve">                            &lt;/button&gt;</w:t>
        <w:br/>
        <w:t xml:space="preserve">                        &lt;/td&gt;</w:t>
        <w:br/>
        <w:t xml:space="preserve">                    &lt;/tr&gt;</w:t>
        <w:br/>
        <w:t xml:space="preserve">                `;</w:t>
        <w:br/>
        <w:t xml:space="preserve">            });</w:t>
        <w:br/>
        <w:t xml:space="preserve">        }</w:t>
        <w:br/>
        <w:br/>
        <w:t xml:space="preserve">        // ==========================================</w:t>
        <w:br/>
        <w:t xml:space="preserve">        // CÁC HÀM XỬ LÝ API (THÊM / SỬA)</w:t>
        <w:br/>
        <w:t xml:space="preserve">        // ==========================================</w:t>
        <w:br/>
        <w:t xml:space="preserve">        function openCustomerModal(id = null) {</w:t>
        <w:br/>
        <w:t xml:space="preserve">            const modal = document.getElementById('customer-modal');</w:t>
        <w:br/>
        <w:t xml:space="preserve">            const title = document.getElementById('modal-title');</w:t>
        <w:br/>
        <w:t xml:space="preserve">            </w:t>
        <w:br/>
        <w:t xml:space="preserve">            if (id) {</w:t>
        <w:br/>
        <w:t xml:space="preserve">                // Chế độ SỬA (Edit)</w:t>
        <w:br/>
        <w:t xml:space="preserve">                const c = allCustomers.find(item =&gt; item.id === id);</w:t>
        <w:br/>
        <w:t xml:space="preserve">                if (!c) return;</w:t>
        <w:br/>
        <w:t xml:space="preserve">                </w:t>
        <w:br/>
        <w:t xml:space="preserve">                title.innerHTML = `&lt;i class="fas fa-user-edit text-blue-400"&gt;&lt;/i&gt; Edit Customer (ID: ${id})`;</w:t>
        <w:br/>
        <w:t xml:space="preserve">                document.getElementById('cust-id').value = c.id;</w:t>
        <w:br/>
        <w:t xml:space="preserve">                document.getElementById('cust-name').value = c.name;</w:t>
        <w:br/>
        <w:t xml:space="preserve">                document.getElementById('cust-phone').value = c.phone;</w:t>
        <w:br/>
        <w:t xml:space="preserve">                document.getElementById('cust-email').value = c.email || '';</w:t>
        <w:br/>
        <w:t xml:space="preserve">                document.getElementById('cust-address').value = c.address || '';</w:t>
        <w:br/>
        <w:t xml:space="preserve">                document.getElementById('cust-points').value = c.points;</w:t>
        <w:br/>
        <w:t xml:space="preserve">                document.getElementById('cust-status').checked = c.is_active === 1 || c.is_active === true;</w:t>
        <w:br/>
        <w:t xml:space="preserve">            } else {</w:t>
        <w:br/>
        <w:t xml:space="preserve">                // Chế độ THÊM MỚI (Add)</w:t>
        <w:br/>
        <w:t xml:space="preserve">                title.innerHTML = `&lt;i class="fas fa-user-plus text-green-400"&gt;&lt;/i&gt; Add New Customer`;</w:t>
        <w:br/>
        <w:t xml:space="preserve">                document.getElementById('cust-id').value = '';</w:t>
        <w:br/>
        <w:t xml:space="preserve">                document.getElementById('cust-name').value = '';</w:t>
        <w:br/>
        <w:t xml:space="preserve">                document.getElementById('cust-phone').value = '';</w:t>
        <w:br/>
        <w:t xml:space="preserve">                document.getElementById('cust-email').value = '';</w:t>
        <w:br/>
        <w:t xml:space="preserve">                document.getElementById('cust-address').value = '';</w:t>
        <w:br/>
        <w:t xml:space="preserve">                document.getElementById('cust-points').value = 0;</w:t>
        <w:br/>
        <w:t xml:space="preserve">                document.getElementById('cust-status').checked = true;</w:t>
        <w:br/>
        <w:t xml:space="preserve">            }</w:t>
        <w:br/>
        <w:t xml:space="preserve">            </w:t>
        <w:br/>
        <w:t xml:space="preserve">            modal.classList.remove('hidden');</w:t>
        <w:br/>
        <w:t xml:space="preserve">        }</w:t>
        <w:br/>
        <w:br/>
        <w:t xml:space="preserve">        function closeCustomerModal() {</w:t>
        <w:br/>
        <w:t xml:space="preserve">            document.getElementById('customer-modal').classList.add('hidden');</w:t>
        <w:br/>
        <w:t xml:space="preserve">        }</w:t>
        <w:br/>
        <w:br/>
        <w:t xml:space="preserve">        // 4. GỌI API LƯU DATA (POST / PUT)</w:t>
        <w:br/>
        <w:t xml:space="preserve">        async function saveCustomer() {</w:t>
        <w:br/>
        <w:t xml:space="preserve">            const id = document.getElementById('cust-id').value;</w:t>
        <w:br/>
        <w:t xml:space="preserve">            const name = document.getElementById('cust-name').value;</w:t>
        <w:br/>
        <w:t xml:space="preserve">            const phone = document.getElementById('cust-phone').value;</w:t>
        <w:br/>
        <w:t xml:space="preserve">            const email = document.getElementById('cust-email').value || null;</w:t>
        <w:br/>
        <w:t xml:space="preserve">            const address = document.getElementById('cust-address').value || null;</w:t>
        <w:br/>
        <w:t xml:space="preserve">            const points = parseInt(document.getElementById('cust-points').value) || 0;</w:t>
        <w:br/>
        <w:t xml:space="preserve">            const isActive = document.getElementById('cust-status').checked;</w:t>
        <w:br/>
        <w:br/>
        <w:t xml:space="preserve">            if(!name || !phone) {</w:t>
        <w:br/>
        <w:t xml:space="preserve">                return alert("Please enter both Name and Phone number!");</w:t>
        <w:br/>
        <w:t xml:space="preserve">            }</w:t>
        <w:br/>
        <w:br/>
        <w:t xml:space="preserve">            const payload = { name, phone, email, address, points, is_active: isActive };</w:t>
        <w:br/>
        <w:t xml:space="preserve">            const url = id ? `http://127.0.0.1:8000/api/v1/customers/${id}` : `http://127.0.0.1:8000/api/v1/customers/`;</w:t>
        <w:br/>
        <w:t xml:space="preserve">            const method = id ? 'PUT' : 'POST';</w:t>
        <w:br/>
        <w:br/>
        <w:t xml:space="preserve">            try {</w:t>
        <w:br/>
        <w:t xml:space="preserve">                const response = await fetch(url, {</w:t>
        <w:br/>
        <w:t xml:space="preserve">                    method: method,</w:t>
        <w:br/>
        <w:t xml:space="preserve">                    headers: { 'Content-Type': 'application/json' },</w:t>
        <w:br/>
        <w:t xml:space="preserve">                    body: JSON.stringify(payload)</w:t>
        <w:br/>
        <w:t xml:space="preserve">                });</w:t>
        <w:br/>
        <w:br/>
        <w:t xml:space="preserve">                const data = await response.json();</w:t>
        <w:br/>
        <w:t xml:space="preserve">                </w:t>
        <w:br/>
        <w:t xml:space="preserve">                if(!response.ok) {</w:t>
        <w:br/>
        <w:t xml:space="preserve">                    throw new Error(data.detail || "Server error");</w:t>
        <w:br/>
        <w:t xml:space="preserve">                }</w:t>
        <w:br/>
        <w:br/>
        <w:t xml:space="preserve">                alert(`✅ Customer saved successfully!`);</w:t>
        <w:br/>
        <w:t xml:space="preserve">                closeCustomerModal();</w:t>
        <w:br/>
        <w:t xml:space="preserve">                loadCustomers(); // Load lại dữ liệu mới nhất từ Server</w:t>
        <w:br/>
        <w:t xml:space="preserve">            } catch (error) {</w:t>
        <w:br/>
        <w:t xml:space="preserve">                alert(`❌ Error: ${error.message}`);</w:t>
        <w:br/>
        <w:t xml:space="preserve">            }</w:t>
        <w:br/>
        <w:t xml:space="preserve">        }</w:t>
        <w:br/>
        <w:br/>
        <w:t xml:space="preserve">        // 5. GỌI API KHÓA/MỞ TÀI KHOẢN</w:t>
        <w:br/>
        <w:t xml:space="preserve">        async function toggleCustomerStatus(id, currentStatus) {</w:t>
        <w:br/>
        <w:t xml:space="preserve">            const newStatus = !currentStatus;</w:t>
        <w:br/>
        <w:t xml:space="preserve">            try {</w:t>
        <w:br/>
        <w:t xml:space="preserve">                const response = await fetch(`http://127.0.0.1:8000/api/v1/customers/${id}`, {</w:t>
        <w:br/>
        <w:t xml:space="preserve">                    method: 'PUT',</w:t>
        <w:br/>
        <w:t xml:space="preserve">                    headers: { 'Content-Type': 'application/json' },</w:t>
        <w:br/>
        <w:t xml:space="preserve">                    body: JSON.stringify({ is_active: newStatus })</w:t>
        <w:br/>
        <w:t xml:space="preserve">                });</w:t>
        <w:br/>
        <w:br/>
        <w:t xml:space="preserve">                if(!response.ok) throw new Error("Failed to update status");</w:t>
        <w:br/>
        <w:t xml:space="preserve">                loadCustomers(); // Load lại màn hình</w:t>
        <w:br/>
        <w:t xml:space="preserve">            } catch(error) {</w:t>
        <w:br/>
        <w:t xml:space="preserve">                alert("❌ Cannot change customer status right now.");</w:t>
        <w:br/>
        <w:t xml:space="preserve">            }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t>File: frontend\dashboard.html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&lt;title&gt;Strategic Dashboard - RMS&lt;/title&gt;</w:t>
        <w:br/>
        <w:t xml:space="preserve">    &lt;script src="https://cdn.tailwindcss.com"&gt;&lt;/script&gt;</w:t>
        <w:br/>
        <w:t xml:space="preserve">    &lt;script src="https://cdn.jsdelivr.net/npm/chart.js"&gt;&lt;/script&gt;</w:t>
        <w:br/>
        <w:t xml:space="preserve">    &lt;link href="https://cdnjs.cloudflare.com/ajax/libs/font-awesome/6.0.0/css/all.min.css" rel="stylesheet"&gt;</w:t>
        <w:br/>
        <w:t xml:space="preserve">    &lt;style&gt;</w:t>
        <w:br/>
        <w:t xml:space="preserve">        .table-card { transition: all 0.3s ease; }</w:t>
        <w:br/>
        <w:t xml:space="preserve">        .table-card:hover { transform: translateY(-5px); }</w:t>
        <w:br/>
        <w:t xml:space="preserve">        .table-container { position: relative; }</w:t>
        <w:br/>
        <w:t xml:space="preserve">        .table-tooltip {</w:t>
        <w:br/>
        <w:t xml:space="preserve">            visibility: hidden;</w:t>
        <w:br/>
        <w:t xml:space="preserve">            position: absolute;</w:t>
        <w:br/>
        <w:t xml:space="preserve">            z-index: 50;</w:t>
        <w:br/>
        <w:t xml:space="preserve">            bottom: 125%;</w:t>
        <w:br/>
        <w:t xml:space="preserve">            left: 50%;</w:t>
        <w:br/>
        <w:t xml:space="preserve">            transform: translateX(-50%);</w:t>
        <w:br/>
        <w:t xml:space="preserve">            width: 200px;</w:t>
        <w:br/>
        <w:t xml:space="preserve">            background-color: #1e293b; </w:t>
        <w:br/>
        <w:t xml:space="preserve">            color: white;</w:t>
        <w:br/>
        <w:t xml:space="preserve">            padding: 12px;</w:t>
        <w:br/>
        <w:t xml:space="preserve">            border-radius: 12px;</w:t>
        <w:br/>
        <w:t xml:space="preserve">            box-shadow: 0 10px 15px -3px rgba(0, 0, 0, 0.3);</w:t>
        <w:br/>
        <w:t xml:space="preserve">            opacity: 0;</w:t>
        <w:br/>
        <w:t xml:space="preserve">            transition: opacity 0.3s;</w:t>
        <w:br/>
        <w:t xml:space="preserve">        }</w:t>
        <w:br/>
        <w:t xml:space="preserve">        .table-container:hover .table-tooltip { visibility: visible; opacity: 1; }</w:t>
        <w:br/>
        <w:t xml:space="preserve">        .table-tooltip::after {</w:t>
        <w:br/>
        <w:t xml:space="preserve">            content: ""; position: absolute; top: 100%; left: 50%; margin-left: -5px;</w:t>
        <w:br/>
        <w:t xml:space="preserve">            border-width: 5px; border-style: solid; border-color: #1e293b transparent transparent transparent;</w:t>
        <w:br/>
        <w:t xml:space="preserve">        }</w:t>
        <w:br/>
        <w:t xml:space="preserve">        .no-scrollbar::-webkit-scrollbar { display: none; }</w:t>
        <w:br/>
        <w:t xml:space="preserve">        .no-scrollbar { -ms-overflow-style: none; scrollbar-width: none; }</w:t>
        <w:br/>
        <w:t xml:space="preserve">    &lt;/style&gt;</w:t>
        <w:br/>
        <w:t>&lt;/head&gt;</w:t>
        <w:br/>
        <w:t>&lt;body class="bg-slate-50 flex"&gt;</w:t>
        <w:br/>
        <w:br/>
        <w:t xml:space="preserve">    &lt;div class="w-72 bg-slate-900 min-h-screen text-white p-6 sticky top-0 shadow-xl flex flex-col z-20"&gt;</w:t>
        <w:br/>
        <w:t xml:space="preserve">        &lt;div class="flex items-center gap-4 mb-8 px-2"&gt;</w:t>
        <w:br/>
        <w:t xml:space="preserve">            &lt;div class="bg-blue-500 p-3 rounded-xl shadow-lg"&gt;</w:t>
        <w:br/>
        <w:t xml:space="preserve">                &lt;i class="fas fa-utensils text-2xl text-white"&gt;&lt;/i&gt;</w:t>
        <w:br/>
        <w:t xml:space="preserve">            &lt;/div&gt;</w:t>
        <w:br/>
        <w:t xml:space="preserve">            &lt;div&gt;</w:t>
        <w:br/>
        <w:t xml:space="preserve">                &lt;h2 class="text-xl font-bold tracking-tight"&gt;RMS Pro&lt;/h2&gt;</w:t>
        <w:br/>
        <w:t xml:space="preserve">                &lt;p class="text-xs text-slate-400"&gt;Enterprise Edition&lt;/p&gt;</w:t>
        <w:br/>
        <w:t xml:space="preserve">            &lt;/div&gt;</w:t>
        <w:br/>
        <w:t xml:space="preserve">        &lt;/div&gt;</w:t>
        <w:br/>
        <w:br/>
        <w:t xml:space="preserve">        &lt;div class="bg-slate-800 p-4 rounded-xl mb-8 border border-slate-700"&gt;</w:t>
        <w:br/>
        <w:t xml:space="preserve">            &lt;label class="block text-[10px] font-black text-slate-400 uppercase tracking-widest mb-2"&gt;&lt;i class="fas fa-user-shield mr-1"&gt;&lt;/i&gt; Role Simulator&lt;/label&gt;</w:t>
        <w:br/>
        <w:t xml:space="preserve">            &lt;select id="role-simulator" onchange="changeRole()" class="w-full bg-slate-900 border border-slate-600 rounded-lg px-3 py-2 text-sm text-white font-bold outline-none focus:border-blue-500 transition"&gt;</w:t>
        <w:br/>
        <w:t xml:space="preserve">                &lt;option value="admin"&gt;👨‍💻 Admin (Full Access)&lt;/option&gt;</w:t>
        <w:br/>
        <w:t xml:space="preserve">                &lt;option value="manager"&gt;👔 Manager (Management)&lt;/option&gt;</w:t>
        <w:br/>
        <w:t xml:space="preserve">                &lt;option value="cashier"&gt;💵 Cashier (Payments)&lt;/option&gt;</w:t>
        <w:br/>
        <w:t xml:space="preserve">                &lt;option value="waiter"&gt;💁‍♂️ Waiter (Ordering)&lt;/option&gt;</w:t>
        <w:br/>
        <w:t xml:space="preserve">                &lt;option value="chef"&gt;🧑‍🍳 Chef (Kitchen)&lt;/option&gt;</w:t>
        <w:br/>
        <w:t xml:space="preserve">            &lt;/select&gt;</w:t>
        <w:br/>
        <w:t xml:space="preserve">        &lt;/div&gt;</w:t>
        <w:br/>
        <w:br/>
        <w:t xml:space="preserve">        &lt;nav class="space-y-2 flex-1" id="main-nav"&gt;</w:t>
        <w:br/>
        <w:t xml:space="preserve">            &lt;a href="dashboard.html" class="rbac-nav flex items-center gap-3 p-3 bg-blue-600 rounded-xl text-white shadow-lg shadow-blue-500/30" data-allowed="admin,manager"&gt;</w:t>
        <w:br/>
        <w:t xml:space="preserve">                &lt;i class="fas fa-chart-line w-5"&gt;&lt;/i&gt; Dashboard</w:t>
        <w:br/>
        <w:t xml:space="preserve">            &lt;/a&gt;</w:t>
        <w:br/>
        <w:t xml:space="preserve">            &lt;a href="customers.html" class="rbac-nav flex items-center gap-3 p-3 hover:bg-slate-800 rounded-xl transition text-slate-400 hover:text-white" data-allowed="admin,manager,cashier"&gt;</w:t>
        <w:br/>
        <w:t xml:space="preserve">                &lt;i class="fas fa-users w-5"&gt;&lt;/i&gt; Customers (CRM)</w:t>
        <w:br/>
        <w:t xml:space="preserve">            &lt;/a&gt;</w:t>
        <w:br/>
        <w:t xml:space="preserve">            &lt;a href="tables.html" class="rbac-nav flex items-center gap-3 p-3 hover:bg-slate-800 rounded-xl transition text-slate-400 hover:text-white" data-allowed="admin,manager,waiter,cashier"&gt;</w:t>
        <w:br/>
        <w:t xml:space="preserve">                &lt;i class="fas fa-th-large w-5"&gt;&lt;/i&gt; Table Map (Live)</w:t>
        <w:br/>
        <w:t xml:space="preserve">            &lt;/a&gt;</w:t>
        <w:br/>
        <w:t xml:space="preserve">            &lt;a href="pos.html" class="rbac-nav flex items-center gap-3 p-3 hover:bg-slate-800 rounded-xl transition text-slate-400 hover:text-white" data-allowed="admin,manager,cashier,waiter"&gt;</w:t>
        <w:br/>
        <w:t xml:space="preserve">                &lt;i class="fas fa-shopping-cart w-5"&gt;&lt;/i&gt; Point of Sale (POS)</w:t>
        <w:br/>
        <w:t xml:space="preserve">            &lt;/a&gt;</w:t>
        <w:br/>
        <w:t xml:space="preserve">            &lt;a href="invoices.html" class="rbac-nav flex items-center gap-3 p-3 hover:bg-slate-800 rounded-xl transition text-slate-400 hover:text-white" data-allowed="admin,manager,cashier"&gt;</w:t>
        <w:br/>
        <w:t xml:space="preserve">                &lt;i class="fas fa-file-invoice-dollar w-5"&gt;&lt;/i&gt; Invoice History</w:t>
        <w:br/>
        <w:t xml:space="preserve">            &lt;/a&gt;</w:t>
        <w:br/>
        <w:t xml:space="preserve">            &lt;a href="menu.html" class="rbac-nav flex items-center gap-3 p-3 hover:bg-slate-800 rounded-xl transition text-slate-400 hover:text-white" data-allowed="admin,manager,cashier,waiter,chef"&gt;</w:t>
        <w:br/>
        <w:t xml:space="preserve">                &lt;i class="fas fa-list w-5"&gt;&lt;/i&gt; Menu &amp; Inventory</w:t>
        <w:br/>
        <w:t xml:space="preserve">            &lt;/a&gt;</w:t>
        <w:br/>
        <w:t xml:space="preserve">        &lt;/nav&gt;</w:t>
        <w:br/>
        <w:t xml:space="preserve">    &lt;/div&gt;</w:t>
        <w:br/>
        <w:br/>
        <w:t xml:space="preserve">    &lt;div class="flex-1 p-8 overflow-y-auto"&gt;</w:t>
        <w:br/>
        <w:t xml:space="preserve">        &lt;header class="flex justify-between items-end mb-10"&gt;</w:t>
        <w:br/>
        <w:t xml:space="preserve">            &lt;div&gt;</w:t>
        <w:br/>
        <w:t xml:space="preserve">                &lt;h1 class="text-3xl font-extrabold text-slate-800"&gt;Strategic Analytics&lt;/h1&gt;</w:t>
        <w:br/>
        <w:t xml:space="preserve">                &lt;p class="text-slate-500 mt-1"&gt;Status: &lt;span id="connection-status" class="font-mono font-bold text-orange-500"&gt;Connecting to API...&lt;/span&gt;&lt;/p&gt;</w:t>
        <w:br/>
        <w:t xml:space="preserve">            &lt;/div&gt;</w:t>
        <w:br/>
        <w:t xml:space="preserve">            &lt;div class="bg-white p-3 rounded-2xl shadow-sm border border-slate-200 flex items-center gap-4"&gt;</w:t>
        <w:br/>
        <w:t xml:space="preserve">                &lt;div class="text-right"&gt;</w:t>
        <w:br/>
        <w:t xml:space="preserve">                    &lt;p class="text-xs font-bold text-slate-400 uppercase"&gt;Duty Manager&lt;/p&gt;</w:t>
        <w:br/>
        <w:t xml:space="preserve">                    &lt;p class="text-sm font-bold text-slate-700" id="staff-name"&gt;Administrator&lt;/p&gt;</w:t>
        <w:br/>
        <w:t xml:space="preserve">                &lt;/div&gt;</w:t>
        <w:br/>
        <w:t xml:space="preserve">                &lt;div class="h-10 w-10 bg-slate-100 rounded-full flex items-center justify-center"&gt;</w:t>
        <w:br/>
        <w:t xml:space="preserve">                    &lt;i class="fas fa-user-shield text-slate-400"&gt;&lt;/i&gt;</w:t>
        <w:br/>
        <w:t xml:space="preserve">                &lt;/div&gt;</w:t>
        <w:br/>
        <w:t xml:space="preserve">            &lt;/div&gt;</w:t>
        <w:br/>
        <w:t xml:space="preserve">        &lt;/header&gt;</w:t>
        <w:br/>
        <w:br/>
        <w:t xml:space="preserve">        &lt;div class="grid grid-cols-1 md:grid-cols-4 gap-6 mb-10"&gt;</w:t>
        <w:br/>
        <w:t xml:space="preserve">            &lt;div class="bg-white p-6 rounded-2xl shadow-sm border border-slate-100"&gt;</w:t>
        <w:br/>
        <w:t xml:space="preserve">                &lt;p class="text-xs font-black text-slate-400 uppercase tracking-widest"&gt;Today's Revenue&lt;/p&gt;</w:t>
        <w:br/>
        <w:t xml:space="preserve">                &lt;div class="flex items-center justify-between mt-2"&gt;</w:t>
        <w:br/>
        <w:t xml:space="preserve">                    &lt;h3 class="text-3xl font-black text-slate-800" id="kpi-revenue"&gt;...&lt;/h3&gt;</w:t>
        <w:br/>
        <w:t xml:space="preserve">                &lt;/div&gt;</w:t>
        <w:br/>
        <w:t xml:space="preserve">            &lt;/div&gt;</w:t>
        <w:br/>
        <w:t xml:space="preserve">            &lt;div class="bg-white p-6 rounded-2xl shadow-sm border border-slate-100"&gt;</w:t>
        <w:br/>
        <w:t xml:space="preserve">                &lt;p class="text-xs font-black text-slate-400 uppercase tracking-widest"&gt;Table Occupancy&lt;/p&gt;</w:t>
        <w:br/>
        <w:t xml:space="preserve">                &lt;div class="flex items-center justify-between mt-2"&gt;</w:t>
        <w:br/>
        <w:t xml:space="preserve">                    &lt;h3 class="text-3xl font-black text-slate-800" id="kpi-occupancy"&gt;...&lt;/h3&gt;</w:t>
        <w:br/>
        <w:t xml:space="preserve">                &lt;/div&gt;</w:t>
        <w:br/>
        <w:t xml:space="preserve">            &lt;/div&gt;</w:t>
        <w:br/>
        <w:t xml:space="preserve">            &lt;div class="bg-white p-6 rounded-2xl shadow-sm border border-slate-100"&gt;</w:t>
        <w:br/>
        <w:t xml:space="preserve">                &lt;p class="text-xs font-black text-slate-400 uppercase tracking-widest"&gt;New Orders&lt;/p&gt;</w:t>
        <w:br/>
        <w:t xml:space="preserve">                &lt;h3 class="text-3xl font-black text-slate-800 mt-2" id="kpi-orders"&gt;...&lt;/h3&gt;</w:t>
        <w:br/>
        <w:t xml:space="preserve">            &lt;/div&gt;</w:t>
        <w:br/>
        <w:t xml:space="preserve">            &lt;div class="bg-white p-6 rounded-2xl shadow-sm border border-slate-100"&gt;</w:t>
        <w:br/>
        <w:t xml:space="preserve">                &lt;p class="text-xs font-black text-slate-400 uppercase tracking-widest"&gt;Live Guests&lt;/p&gt;</w:t>
        <w:br/>
        <w:t xml:space="preserve">                &lt;h3 class="text-3xl font-black text-blue-600 mt-2" id="kpi-guests"&gt;...&lt;/h3&gt;</w:t>
        <w:br/>
        <w:t xml:space="preserve">            &lt;/div&gt;</w:t>
        <w:br/>
        <w:t xml:space="preserve">        &lt;/div&gt;</w:t>
        <w:br/>
        <w:br/>
        <w:t xml:space="preserve">        &lt;div class="bg-white p-8 rounded-3xl shadow-sm border border-slate-100 mb-10"&gt;</w:t>
        <w:br/>
        <w:t xml:space="preserve">            &lt;div class="flex justify-between items-center mb-6"&gt;</w:t>
        <w:br/>
        <w:t xml:space="preserve">                &lt;div&gt;</w:t>
        <w:br/>
        <w:t xml:space="preserve">                    &lt;h2 class="text-xl font-bold text-slate-800"&gt;Detailed Revenue Report&lt;/h2&gt;</w:t>
        <w:br/>
        <w:t xml:space="preserve">                    &lt;p class="text-xs text-slate-400 mt-1"&gt;Aggregated from Invoices table (Status: Paid)&lt;/p&gt;</w:t>
        <w:br/>
        <w:t xml:space="preserve">                &lt;/div&gt;</w:t>
        <w:br/>
        <w:t xml:space="preserve">                &lt;div class="flex bg-slate-100 p-1 rounded-xl"&gt;</w:t>
        <w:br/>
        <w:t xml:space="preserve">                    &lt;button onclick="switchRevenueView('day')" id="btn-rev-day" class="px-4 py-2 text-xs font-bold rounded-lg text-slate-500 hover:text-slate-700 transition"&gt;Daily&lt;/button&gt;</w:t>
        <w:br/>
        <w:t xml:space="preserve">                    &lt;button onclick="switchRevenueView('week')" id="btn-rev-week" class="px-4 py-2 text-xs font-bold rounded-lg text-slate-500 hover:text-slate-700 transition"&gt;Weekly&lt;/button&gt;</w:t>
        <w:br/>
        <w:t xml:space="preserve">                    &lt;button onclick="switchRevenueView('month')" id="btn-rev-month" class="px-4 py-2 text-xs font-bold rounded-lg bg-white shadow-sm text-blue-600 transition"&gt;Monthly&lt;/button&gt;</w:t>
        <w:br/>
        <w:t xml:space="preserve">                &lt;/div&gt;</w:t>
        <w:br/>
        <w:t xml:space="preserve">            &lt;/div&gt;</w:t>
        <w:br/>
        <w:br/>
        <w:t xml:space="preserve">            &lt;div class="overflow-hidden border border-slate-50 rounded-2xl"&gt;</w:t>
        <w:br/>
        <w:t xml:space="preserve">                &lt;table class="w-full text-left"&gt;</w:t>
        <w:br/>
        <w:t xml:space="preserve">                    &lt;thead class="bg-slate-50 text-slate-400 text-[10px] uppercase tracking-widest"&gt;</w:t>
        <w:br/>
        <w:t xml:space="preserve">                        &lt;tr&gt;</w:t>
        <w:br/>
        <w:t xml:space="preserve">                            &lt;th class="py-4 px-6"&gt;Period&lt;/th&gt;</w:t>
        <w:br/>
        <w:t xml:space="preserve">                            &lt;th class="py-4 px-6 text-center"&gt;Orders&lt;/th&gt;</w:t>
        <w:br/>
        <w:t xml:space="preserve">                            &lt;th class="py-4 px-6 text-center"&gt;Net Revenue&lt;/th&gt;</w:t>
        <w:br/>
        <w:t xml:space="preserve">                            &lt;th class="py-4 px-6 text-center"&gt;Tax (8%)&lt;/th&gt;</w:t>
        <w:br/>
        <w:t xml:space="preserve">                            &lt;th class="py-4 px-6 text-right"&gt;Gross Revenue&lt;/th&gt;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 id="revenue-report-body" class="text-sm font-medium text-slate-600"&gt;</w:t>
        <w:br/>
        <w:t xml:space="preserve">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&lt;div class="grid grid-cols-1 lg:grid-cols-3 gap-8 mb-10"&gt;</w:t>
        <w:br/>
        <w:t xml:space="preserve">            &lt;div class="lg:col-span-2 bg-white p-8 rounded-3xl shadow-sm border border-slate-100"&gt;</w:t>
        <w:br/>
        <w:t xml:space="preserve">                &lt;div class="flex justify-between items-center mb-8"&gt;</w:t>
        <w:br/>
        <w:t xml:space="preserve">                    &lt;h3 class="font-bold text-slate-700 uppercase text-sm tracking-widest"&gt;Peak Hours Traffic&lt;/h3&gt;</w:t>
        <w:br/>
        <w:t xml:space="preserve">                &lt;/div&gt;</w:t>
        <w:br/>
        <w:t xml:space="preserve">                &lt;canvas id="peakHoursChart" height="100"&gt;&lt;/canvas&gt;</w:t>
        <w:br/>
        <w:t xml:space="preserve">            &lt;/div&gt;</w:t>
        <w:br/>
        <w:t xml:space="preserve">            &lt;div class="bg-white p-8 rounded-3xl shadow-sm border border-slate-100 flex flex-col justify-center"&gt;</w:t>
        <w:br/>
        <w:t xml:space="preserve">                &lt;h3 class="font-bold text-slate-700 uppercase text-sm tracking-widest mb-8 text-center"&gt;Revenue by Dish&lt;/h3&gt;</w:t>
        <w:br/>
        <w:t xml:space="preserve">                &lt;canvas id="dishPieChart"&gt;&lt;/canvas&gt;</w:t>
        <w:br/>
        <w:t xml:space="preserve">            &lt;/div&gt;</w:t>
        <w:br/>
        <w:t xml:space="preserve">        &lt;/div&gt;</w:t>
        <w:br/>
        <w:br/>
        <w:t xml:space="preserve">        &lt;div class="bg-white p-8 rounded-3xl shadow-sm border border-slate-100 mb-10"&gt;</w:t>
        <w:br/>
        <w:t xml:space="preserve">            &lt;div class="flex justify-between items-center mb-6"&gt;</w:t>
        <w:br/>
        <w:t xml:space="preserve">                &lt;div&gt;</w:t>
        <w:br/>
        <w:t xml:space="preserve">                    &lt;h3 class="font-bold text-slate-700 uppercase text-sm tracking-widest"&gt;Menu Performance Analysis&lt;/h3&gt;</w:t>
        <w:br/>
        <w:t xml:space="preserve">                    &lt;p class="text-xs text-slate-400 mt-1"&gt;Data retrieved from View &lt;code class="bg-slate-100 text-pink-500 px-1 rounded"&gt;vw_TopSellingDishes&lt;/code&gt;&lt;/p&gt;</w:t>
        <w:br/>
        <w:t xml:space="preserve">                &lt;/div&gt;</w:t>
        <w:br/>
        <w:t xml:space="preserve">                &lt;button class="px-4 py-2 text-xs font-bold rounded-lg border border-slate-200 text-slate-500 hover:bg-slate-50 transition"&gt;</w:t>
        <w:br/>
        <w:t xml:space="preserve">                    &lt;i class="fas fa-file-csv mr-2"&gt;&lt;/i&gt; Export CSV</w:t>
        <w:br/>
        <w:t xml:space="preserve">                &lt;/button&gt;</w:t>
        <w:br/>
        <w:t xml:space="preserve">            &lt;/div&gt;</w:t>
        <w:br/>
        <w:t xml:space="preserve">            </w:t>
        <w:br/>
        <w:t xml:space="preserve">            &lt;div class="overflow-x-auto"&gt;</w:t>
        <w:br/>
        <w:t xml:space="preserve">                &lt;table class="w-full text-left border-collapse"&gt;</w:t>
        <w:br/>
        <w:t xml:space="preserve">                    &lt;thead class="bg-slate-50 text-slate-400 text-[10px] uppercase tracking-widest border-y border-slate-100"&gt;</w:t>
        <w:br/>
        <w:t xml:space="preserve">                        &lt;tr&gt;</w:t>
        <w:br/>
        <w:t xml:space="preserve">                            &lt;th class="py-4 pl-4 text-center w-16"&gt;Rank&lt;/th&gt;</w:t>
        <w:br/>
        <w:t xml:space="preserve">                            &lt;th class="py-4 px-4"&gt;Dish Name&lt;/th&gt;</w:t>
        <w:br/>
        <w:t xml:space="preserve">                            &lt;th class="py-4 px-4 text-center"&gt;Units Sold&lt;/th&gt;</w:t>
        <w:br/>
        <w:t xml:space="preserve">                            &lt;th class="py-4 px-4 text-right"&gt;Total Revenue&lt;/th&gt;</w:t>
        <w:br/>
        <w:t xml:space="preserve">                            &lt;th class="py-4 px-4 text-center"&gt;Share (%)&lt;/th&gt;</w:t>
        <w:br/>
        <w:t xml:space="preserve">                            &lt;th class="py-4 pr-4 text-center"&gt;Status&lt;/th&gt;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 id="top-dishes-table-body" class="text-sm"&gt;&lt;/tbody&gt;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&lt;div class="bg-white p-8 rounded-3xl shadow-sm border border-slate-100 mb-10"&gt;</w:t>
        <w:br/>
        <w:t xml:space="preserve">            &lt;h3 class="font-bold text-slate-700 uppercase text-sm tracking-widest mb-6"&gt;Live Table Status&lt;/h3&gt;</w:t>
        <w:br/>
        <w:t xml:space="preserve">            &lt;div class="grid grid-cols-5 gap-4" id="table-grid"&gt;&lt;/div&gt;</w:t>
        <w:br/>
        <w:t xml:space="preserve">        &lt;/div&gt;</w:t>
        <w:br/>
        <w:br/>
        <w:t xml:space="preserve">        &lt;div class="bg-white p-8 rounded-3xl shadow-sm border border-slate-100 mb-10"&gt;</w:t>
        <w:br/>
        <w:t xml:space="preserve">            &lt;h3 class="font-bold text-slate-700 uppercase text-sm tracking-widest mb-6"&gt;🏆 Loyalty Leaderboard&lt;/h3&gt;</w:t>
        <w:br/>
        <w:t xml:space="preserve">            &lt;div class="overflow-x-auto"&gt;</w:t>
        <w:br/>
        <w:t xml:space="preserve">                &lt;table class="w-full text-left border-collapse"&gt;</w:t>
        <w:br/>
        <w:t xml:space="preserve">                    &lt;thead&gt;</w:t>
        <w:br/>
        <w:t xml:space="preserve">                        &lt;tr class="text-xs text-slate-400 uppercase tracking-widest border-b border-slate-100"&gt;</w:t>
        <w:br/>
        <w:t xml:space="preserve">                            &lt;th class="pb-3 pl-2"&gt;Rank&lt;/th&gt;</w:t>
        <w:br/>
        <w:t xml:space="preserve">                            &lt;th class="pb-3"&gt;Customer&lt;/th&gt;</w:t>
        <w:br/>
        <w:t xml:space="preserve">                            &lt;th class="pb-3"&gt;Loyalty Points&lt;/th&gt;</w:t>
        <w:br/>
        <w:t xml:space="preserve">                            &lt;th class="pb-3"&gt;Tier&lt;/th&gt;</w:t>
        <w:br/>
        <w:t xml:space="preserve">                            &lt;th class="pb-3 text-right pr-4"&gt;Current Benefit&lt;/th&gt;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 id="loyalty-table-body"&gt;&lt;/tbody&gt;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br/>
        <w:t xml:space="preserve">        &lt;div class="grid grid-cols-1 lg:grid-cols-3 gap-8"&gt;</w:t>
        <w:br/>
        <w:t xml:space="preserve">            &lt;div class="lg:col-span-2 bg-white p-8 rounded-3xl shadow-sm border border-slate-100"&gt;</w:t>
        <w:br/>
        <w:t xml:space="preserve">                &lt;div class="flex justify-between items-center mb-8"&gt;</w:t>
        <w:br/>
        <w:t xml:space="preserve">                    &lt;div&gt;</w:t>
        <w:br/>
        <w:t xml:space="preserve">                        &lt;h3 class="font-black text-slate-800 text-xl tracking-tight uppercase"&gt;Market Basket Analysis&lt;/h3&gt;</w:t>
        <w:br/>
        <w:t xml:space="preserve">                        &lt;p class="text-xs text-slate-500 font-medium"&gt;Discover customer purchasing behaviors through association rules&lt;/p&gt;</w:t>
        <w:br/>
        <w:t xml:space="preserve">                    &lt;/div&gt;</w:t>
        <w:br/>
        <w:t xml:space="preserve">                &lt;/div&gt;</w:t>
        <w:br/>
        <w:t xml:space="preserve">                &lt;div class="overflow-x-auto"&gt;</w:t>
        <w:br/>
        <w:t xml:space="preserve">                    &lt;table class="w-full text-left"&gt;</w:t>
        <w:br/>
        <w:t xml:space="preserve">                        &lt;thead&gt;</w:t>
        <w:br/>
        <w:t xml:space="preserve">                            &lt;tr class="text-slate-400 text-[10px] font-black uppercase tracking-widest border-b border-slate-100"&gt;</w:t>
        <w:br/>
        <w:t xml:space="preserve">                                &lt;th class="pb-5 font-black"&gt;Source Item&lt;/th&gt;</w:t>
        <w:br/>
        <w:t xml:space="preserve">                                &lt;th class="pb-5 font-black"&gt;Suggested Cross-sell&lt;/th&gt;</w:t>
        <w:br/>
        <w:t xml:space="preserve">                                &lt;th class="pb-5 font-black text-center w-48"&gt;Confidence Score&lt;/th&gt;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 id="market-basket-body" class="text-sm"&gt;&lt;/tbody&gt;</w:t>
        <w:br/>
        <w:t xml:space="preserve">                    &lt;/table&gt;</w:t>
        <w:br/>
        <w:t xml:space="preserve">                &lt;/div&gt;</w:t>
        <w:br/>
        <w:t xml:space="preserve">            &lt;/div&gt;</w:t>
        <w:br/>
        <w:br/>
        <w:t xml:space="preserve">            &lt;div class="bg-slate-900 p-8 rounded-3xl shadow-2xl text-white"&gt;</w:t>
        <w:br/>
        <w:t xml:space="preserve">                &lt;h3 class="font-bold text-blue-400 uppercase text-xs tracking-[0.2em] mb-8"&gt;&lt;i class="fas fa-robot mr-2"&gt;&lt;/i&gt; Automated Insights&lt;/h3&gt;</w:t>
        <w:br/>
        <w:t xml:space="preserve">                &lt;div id="automated-insights-container" class="space-y-6"&gt;</w:t>
        <w:br/>
        <w:t xml:space="preserve">                    &lt;i class="fas fa-circle-notch fa-spin text-blue-500"&gt;&lt;/i&gt; Loading AI suggestions...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let currentRole = localStorage.getItem('userRole') || 'admin';</w:t>
        <w:br/>
        <w:t xml:space="preserve">        let currentDashboardData = null;</w:t>
        <w:br/>
        <w:t xml:space="preserve">        </w:t>
        <w:br/>
        <w:t xml:space="preserve">        let peakChartObj = null;</w:t>
        <w:br/>
        <w:t xml:space="preserve">        let dishChartObj = null;</w:t>
        <w:br/>
        <w:br/>
        <w:t xml:space="preserve">        const API_URL = "http://127.0.0.1:8000/api/v1/analytics/dashboard-full";</w:t>
        <w:br/>
        <w:br/>
        <w:t xml:space="preserve">        document.addEventListener("DOMContentLoaded", () =&gt; {</w:t>
        <w:br/>
        <w:t xml:space="preserve">            const roleSelect = document.getElementById('role-simulator');</w:t>
        <w:br/>
        <w:t xml:space="preserve">            if(roleSelect) roleSelect.value = currentRole;</w:t>
        <w:br/>
        <w:t xml:space="preserve">            applyRBAC();</w:t>
        <w:br/>
        <w:t xml:space="preserve">            initDashboard();</w:t>
        <w:br/>
        <w:t xml:space="preserve">        });</w:t>
        <w:br/>
        <w:br/>
        <w:t xml:space="preserve">        function changeRole() {</w:t>
        <w:br/>
        <w:t xml:space="preserve">            currentRole = document.getElementById('role-simulator').value;</w:t>
        <w:br/>
        <w:t xml:space="preserve">            localStorage.setItem('userRole', currentRole);</w:t>
        <w:br/>
        <w:t xml:space="preserve">            applyRBAC();</w:t>
        <w:br/>
        <w:t xml:space="preserve">        }</w:t>
        <w:br/>
        <w:br/>
        <w:t xml:space="preserve">        function applyRBAC() {</w:t>
        <w:br/>
        <w:t xml:space="preserve">            document.querySelectorAll('.rbac-nav').forEach(nav =&gt; {</w:t>
        <w:br/>
        <w:t xml:space="preserve">                const allowedRoles = nav.getAttribute('data-allowed').split(',');</w:t>
        <w:br/>
        <w:t xml:space="preserve">                if (allowedRoles.includes(currentRole)) nav.style.display = 'flex';</w:t>
        <w:br/>
        <w:t xml:space="preserve">                else nav.style.display = 'none';</w:t>
        <w:br/>
        <w:t xml:space="preserve">            });</w:t>
        <w:br/>
        <w:t xml:space="preserve">            </w:t>
        <w:br/>
        <w:t xml:space="preserve">            const currentPage = window.location.pathname.split('/').pop() || 'dashboard.html';</w:t>
        <w:br/>
        <w:t xml:space="preserve">            const currentNav = document.querySelector(`.rbac-nav[href="${currentPage}"]`);</w:t>
        <w:br/>
        <w:t xml:space="preserve">            if (currentNav &amp;&amp; !currentNav.getAttribute('data-allowed').includes(currentRole)) {</w:t>
        <w:br/>
        <w:t xml:space="preserve">                alert(`⛔ SECURITY ALERT: Role [${currentRole.toUpperCase()}] is not authorized to access the Dashboard!`);</w:t>
        <w:br/>
        <w:t xml:space="preserve">                window.location.href = "menu.html"; </w:t>
        <w:br/>
        <w:t xml:space="preserve">            }</w:t>
        <w:br/>
        <w:t xml:space="preserve">        }</w:t>
        <w:br/>
        <w:br/>
        <w:t xml:space="preserve">        async function initDashboard() {</w:t>
        <w:br/>
        <w:t xml:space="preserve">            try {</w:t>
        <w:br/>
        <w:t xml:space="preserve">                const response = await fetch(API_URL);</w:t>
        <w:br/>
        <w:t xml:space="preserve">                if (!response.ok) throw new Error("API Fails");</w:t>
        <w:br/>
        <w:t xml:space="preserve">                const apiData = await response.json();</w:t>
        <w:br/>
        <w:br/>
        <w:t xml:space="preserve">                document.getElementById('connection-status').textContent = "Live Data (Connected)";</w:t>
        <w:br/>
        <w:t xml:space="preserve">                document.getElementById('connection-status').className = "font-mono font-bold text-green-600";</w:t>
        <w:br/>
        <w:t xml:space="preserve">                </w:t>
        <w:br/>
        <w:t xml:space="preserve">                renderAll(apiData);</w:t>
        <w:br/>
        <w:br/>
        <w:t xml:space="preserve">            } catch (error) {</w:t>
        <w:br/>
        <w:t xml:space="preserve">                console.error("API Disconnected.", error);</w:t>
        <w:br/>
        <w:t xml:space="preserve">                document.getElementById('connection-status').textContent = "Offline (API Disconnected)";</w:t>
        <w:br/>
        <w:t xml:space="preserve">                document.getElementById('connection-status').className = "font-mono font-bold text-red-500";</w:t>
        <w:br/>
        <w:t xml:space="preserve">                </w:t>
        <w:br/>
        <w:t xml:space="preserve">                renderAll({</w:t>
        <w:br/>
        <w:t xml:space="preserve">                    kpi: { revenue: "0 VND", occupancy: "0%", orders: 0, guests: 0 },</w:t>
        <w:br/>
        <w:t xml:space="preserve">                    revenueReport: { day: [], week: [], month: [] },</w:t>
        <w:br/>
        <w:t xml:space="preserve">                    peakHours: { labels: [], data: [] },</w:t>
        <w:br/>
        <w:t xml:space="preserve">                    dishes: { labels: [], data: [] },</w:t>
        <w:br/>
        <w:t xml:space="preserve">                    topDishesTable: [], tables: [], customers: [], marketBasket: [], insights: []</w:t>
        <w:br/>
        <w:t xml:space="preserve">                });</w:t>
        <w:br/>
        <w:t xml:space="preserve">            }</w:t>
        <w:br/>
        <w:t xml:space="preserve">        }</w:t>
        <w:br/>
        <w:br/>
        <w:t xml:space="preserve">        function switchRevenueView(period) {</w:t>
        <w:br/>
        <w:t xml:space="preserve">            if (!currentDashboardData || !currentDashboardData.revenueReport) return;</w:t>
        <w:br/>
        <w:t xml:space="preserve">            const btns = ['day', 'week', 'month'];</w:t>
        <w:br/>
        <w:t xml:space="preserve">            btns.forEach(b =&gt; {</w:t>
        <w:br/>
        <w:t xml:space="preserve">                const el = document.getElementById(`btn-rev-${b}`);</w:t>
        <w:br/>
        <w:t xml:space="preserve">                if(!el) return;</w:t>
        <w:br/>
        <w:t xml:space="preserve">                el.className = b === period ? "px-4 py-2 text-xs font-bold rounded-lg bg-white shadow-sm text-blue-600 transition" : "px-4 py-2 text-xs font-bold rounded-lg text-slate-500 hover:text-slate-700 transition";</w:t>
        <w:br/>
        <w:t xml:space="preserve">            });</w:t>
        <w:br/>
        <w:br/>
        <w:t xml:space="preserve">            const tbody = document.getElementById('revenue-report-body');</w:t>
        <w:br/>
        <w:t xml:space="preserve">            tbody.innerHTML = "";</w:t>
        <w:br/>
        <w:t xml:space="preserve">            const dataList = currentDashboardData.revenueReport[period] || [];</w:t>
        <w:br/>
        <w:t xml:space="preserve">            </w:t>
        <w:br/>
        <w:t xml:space="preserve">            if (dataList.length === 0) {</w:t>
        <w:br/>
        <w:t xml:space="preserve">                tbody.innerHTML = `&lt;tr&gt;&lt;td colspan="5" class="py-4 text-center text-slate-400 italic"&gt;No revenue data available.&lt;/td&gt;&lt;/tr&gt;`;</w:t>
        <w:br/>
        <w:t xml:space="preserve">                return;</w:t>
        <w:br/>
        <w:t xml:space="preserve">            }</w:t>
        <w:br/>
        <w:br/>
        <w:t xml:space="preserve">            dataList.forEach(item =&gt; {</w:t>
        <w:br/>
        <w:t xml:space="preserve">                tbody.innerHTML += `</w:t>
        <w:br/>
        <w:t xml:space="preserve">                    &lt;tr class="border-b border-slate-50 hover:bg-slate-50 transition"&gt;</w:t>
        <w:br/>
        <w:t xml:space="preserve">                        &lt;td class="py-3 px-6 font-bold text-slate-700"&gt;${item.period || '-'}&lt;/td&gt;</w:t>
        <w:br/>
        <w:t xml:space="preserve">                        &lt;td class="py-3 px-6 text-center font-mono text-slate-500"&gt;${item.orders || 0}&lt;/td&gt;</w:t>
        <w:br/>
        <w:t xml:space="preserve">                        &lt;td class="py-3 px-6 text-center text-slate-600"&gt;${item.net || '-'}&lt;/td&gt;</w:t>
        <w:br/>
        <w:t xml:space="preserve">                        &lt;td class="py-3 px-6 text-center text-orange-500"&gt;${item.tax || '-'}&lt;/td&gt;</w:t>
        <w:br/>
        <w:t xml:space="preserve">                        &lt;td class="py-3 px-6 text-right font-black text-blue-600"&gt;${item.gross || '-'}&lt;/td&gt;</w:t>
        <w:br/>
        <w:t xml:space="preserve">                    &lt;/tr&gt;</w:t>
        <w:br/>
        <w:t xml:space="preserve">                `;</w:t>
        <w:br/>
        <w:t xml:space="preserve">            });</w:t>
        <w:br/>
        <w:t xml:space="preserve">        }</w:t>
        <w:br/>
        <w:br/>
        <w:t xml:space="preserve">        function renderAll(data) {</w:t>
        <w:br/>
        <w:t xml:space="preserve">            currentDashboardData = data; </w:t>
        <w:br/>
        <w:br/>
        <w:t xml:space="preserve">            document.getElementById("kpi-revenue").textContent = data.kpi?.revenue || "0 VND";</w:t>
        <w:br/>
        <w:t xml:space="preserve">            document.getElementById("kpi-occupancy").textContent = data.kpi?.occupancy || "0%";</w:t>
        <w:br/>
        <w:t xml:space="preserve">            document.getElementById("kpi-orders").textContent = data.kpi?.orders || "0";</w:t>
        <w:br/>
        <w:t xml:space="preserve">            document.getElementById("kpi-guests").textContent = data.kpi?.guests || "0";</w:t>
        <w:br/>
        <w:br/>
        <w:t xml:space="preserve">            switchRevenueView('month');</w:t>
        <w:br/>
        <w:br/>
        <w:t xml:space="preserve">            if(peakChartObj) peakChartObj.destroy();</w:t>
        <w:br/>
        <w:t xml:space="preserve">            peakChartObj = new Chart(document.getElementById('peakHoursChart'), {</w:t>
        <w:br/>
        <w:t xml:space="preserve">                type: 'line',</w:t>
        <w:br/>
        <w:t xml:space="preserve">                data: {</w:t>
        <w:br/>
        <w:t xml:space="preserve">                    labels: data.peakHours?.labels || [],</w:t>
        <w:br/>
        <w:t xml:space="preserve">                    datasets: [{</w:t>
        <w:br/>
        <w:t xml:space="preserve">                        label: 'Guests',</w:t>
        <w:br/>
        <w:t xml:space="preserve">                        data: data.peakHours?.data || [],</w:t>
        <w:br/>
        <w:t xml:space="preserve">                        borderColor: '#3b82f6', backgroundColor: 'rgba(59, 130, 246, 0.1)', fill: true, tension: 0.4, borderWidth: 3</w:t>
        <w:br/>
        <w:t xml:space="preserve">                    }]</w:t>
        <w:br/>
        <w:t xml:space="preserve">                },</w:t>
        <w:br/>
        <w:t xml:space="preserve">                options: { plugins: { legend: { display: false } }, scales: { y: { display: false }, x: { grid: { display: false } } } }</w:t>
        <w:br/>
        <w:t xml:space="preserve">            });</w:t>
        <w:br/>
        <w:br/>
        <w:t xml:space="preserve">            if(dishChartObj) dishChartObj.destroy();</w:t>
        <w:br/>
        <w:t xml:space="preserve">            dishChartObj = new Chart(document.getElementById('dishPieChart'), {</w:t>
        <w:br/>
        <w:t xml:space="preserve">                type: 'doughnut',</w:t>
        <w:br/>
        <w:t xml:space="preserve">                data: {</w:t>
        <w:br/>
        <w:t xml:space="preserve">                    labels: data.dishes?.labels || [],</w:t>
        <w:br/>
        <w:t xml:space="preserve">                    datasets: [{</w:t>
        <w:br/>
        <w:t xml:space="preserve">                        data: data.dishes?.data || [],</w:t>
        <w:br/>
        <w:t xml:space="preserve">                        backgroundColor: ['#ef4444', '#f97316', '#f59e0b', '#84cc16', '#10b981', '#06b6d4', '#3b82f6', '#8b5cf6'],</w:t>
        <w:br/>
        <w:t xml:space="preserve">                        borderWidth: 0</w:t>
        <w:br/>
        <w:t xml:space="preserve">                    }]</w:t>
        <w:br/>
        <w:t xml:space="preserve">                },</w:t>
        <w:br/>
        <w:t xml:space="preserve">                options: { cutout: '65%', plugins: { legend: { position: 'right', labels: { boxWidth: 10, usePointStyle: true, font: {size: 10} } } } }</w:t>
        <w:br/>
        <w:t xml:space="preserve">            });</w:t>
        <w:br/>
        <w:br/>
        <w:t xml:space="preserve">            const tbodyDishes = document.getElementById("top-dishes-table-body");</w:t>
        <w:br/>
        <w:t xml:space="preserve">            tbodyDishes.innerHTML = "";</w:t>
        <w:br/>
        <w:t xml:space="preserve">            let dishesData = data.topDishesTable || [];</w:t>
        <w:br/>
        <w:t xml:space="preserve">            </w:t>
        <w:br/>
        <w:t xml:space="preserve">            if(dishesData &amp;&amp; dishesData.length &gt; 0) {</w:t>
        <w:br/>
        <w:t xml:space="preserve">                dishesData.forEach(dish =&gt; {</w:t>
        <w:br/>
        <w:t xml:space="preserve">                    let rankStyle = dish.rank === 1 ? "text-yellow-500 text-lg font-black drop-shadow-md" : (dish.rank &lt;= 3 ? "text-slate-400 text-lg font-black" : "text-slate-400 font-bold");</w:t>
        <w:br/>
        <w:t xml:space="preserve">                    let statusBadge = "";</w:t>
        <w:br/>
        <w:t xml:space="preserve">                    if(dish.status === "best") statusBadge = `&lt;span class="bg-yellow-100 text-yellow-700 px-2 py-1 rounded text-xs font-bold"&gt;&lt;i class="fas fa-crown"&gt;&lt;/i&gt; Signature&lt;/span&gt;`;</w:t>
        <w:br/>
        <w:t xml:space="preserve">                    else if(dish.status === "good") statusBadge = `&lt;span class="bg-green-100 text-green-700 px-2 py-1 rounded text-xs font-bold"&gt;&lt;i class="fas fa-arrow-trend-up"&gt;&lt;/i&gt; Good&lt;/span&gt;`;</w:t>
        <w:br/>
        <w:t xml:space="preserve">                    else if(dish.status === "average") statusBadge = `&lt;span class="bg-blue-100 text-blue-700 px-2 py-1 rounded text-xs font-bold"&gt;Stable&lt;/span&gt;`;</w:t>
        <w:br/>
        <w:t xml:space="preserve">                    else if(dish.status === "warning") statusBadge = `&lt;span class="bg-orange-100 text-orange-700 px-2 py-1 rounded text-xs font-bold"&gt;Slow&lt;/span&gt;`;</w:t>
        <w:br/>
        <w:t xml:space="preserve">                    else statusBadge = `&lt;span class="bg-red-100 text-red-700 px-2 py-1 rounded text-xs font-bold"&gt;&lt;i class="fas fa-triangle-exclamation"&gt;&lt;/i&gt; At Risk&lt;/span&gt;`;</w:t>
        <w:br/>
        <w:br/>
        <w:t xml:space="preserve">                    tbodyDishes.innerHTML += `</w:t>
        <w:br/>
        <w:t xml:space="preserve">                        &lt;tr class="border-b border-slate-50 hover:bg-slate-50 transition"&gt;</w:t>
        <w:br/>
        <w:t xml:space="preserve">                            &lt;td class="py-3 pl-4 text-center ${rankStyle}"&gt;#${dish.rank}&lt;/td&gt;</w:t>
        <w:br/>
        <w:t xml:space="preserve">                            &lt;td class="py-3 px-4 font-bold text-slate-700"&gt;${dish.name}&lt;/td&gt;</w:t>
        <w:br/>
        <w:t xml:space="preserve">                            &lt;td class="py-3 px-4 text-center font-mono text-slate-600"&gt;${dish.sold}&lt;/td&gt;</w:t>
        <w:br/>
        <w:t xml:space="preserve">                            &lt;td class="py-3 px-4 text-right font-black text-blue-600"&gt;${dish.revenue}&lt;/td&gt;</w:t>
        <w:br/>
        <w:t xml:space="preserve">                            &lt;td class="py-3 px-4 text-center"&gt;</w:t>
        <w:br/>
        <w:t xml:space="preserve">                                &lt;div class="flex items-center justify-center gap-2"&gt;</w:t>
        <w:br/>
        <w:t xml:space="preserve">                                    &lt;div class="w-16 bg-slate-100 h-1.5 rounded-full overflow-hidden"&gt;</w:t>
        <w:br/>
        <w:t xml:space="preserve">                                        &lt;div class="bg-blue-500 h-full" style="width: ${dish.percentage}%"&gt;&lt;/div&gt;</w:t>
        <w:br/>
        <w:t xml:space="preserve">                                    &lt;/div&gt;</w:t>
        <w:br/>
        <w:t xml:space="preserve">                                    &lt;span class="text-xs font-mono text-slate-500"&gt;${dish.percentage}%&lt;/span&gt;</w:t>
        <w:br/>
        <w:t xml:space="preserve">                                &lt;/div&gt;</w:t>
        <w:br/>
        <w:t xml:space="preserve">                            &lt;/td&gt;</w:t>
        <w:br/>
        <w:t xml:space="preserve">                            &lt;td class="py-3 pr-4 text-center"&gt;${statusBadge}&lt;/td&gt;</w:t>
        <w:br/>
        <w:t xml:space="preserve">                        &lt;/tr&gt;</w:t>
        <w:br/>
        <w:t xml:space="preserve">                    `;</w:t>
        <w:br/>
        <w:t xml:space="preserve">                });</w:t>
        <w:br/>
        <w:t xml:space="preserve">            } else {</w:t>
        <w:br/>
        <w:t xml:space="preserve">                tbodyDishes.innerHTML = `&lt;tr&gt;&lt;td colspan="6" class="py-4 text-center text-slate-400 italic"&gt;No menu performance data available.&lt;/td&gt;&lt;/tr&gt;`;</w:t>
        <w:br/>
        <w:t xml:space="preserve">            }</w:t>
        <w:br/>
        <w:br/>
        <w:t xml:space="preserve">            const grid = document.getElementById('table-grid');</w:t>
        <w:br/>
        <w:t xml:space="preserve">            grid.innerHTML = "";</w:t>
        <w:br/>
        <w:t xml:space="preserve">            const tablesData = data.tables || [];</w:t>
        <w:br/>
        <w:t xml:space="preserve">            if(tablesData.length &gt; 0) {</w:t>
        <w:br/>
        <w:t xml:space="preserve">                tablesData.forEach((t, index) =&gt; {</w:t>
        <w:br/>
        <w:t xml:space="preserve">                    const color = t.status === 'available' ? 'bg-green-500' : (t.status === 'occupied' ? 'bg-red-500' : 'bg-blue-500');</w:t>
        <w:br/>
        <w:t xml:space="preserve">                    const displayNum = t.tableNumber || index + 1;</w:t>
        <w:br/>
        <w:br/>
        <w:t xml:space="preserve">                    grid.innerHTML += `</w:t>
        <w:br/>
        <w:t xml:space="preserve">                        &lt;div class="table-container"&gt;</w:t>
        <w:br/>
        <w:t xml:space="preserve">                            &lt;div class="${color} h-14 rounded-xl flex flex-col items-center justify-center text-white font-bold shadow-lg cursor-pointer transition-transform hover:scale-105"&gt;</w:t>
        <w:br/>
        <w:t xml:space="preserve">                                &lt;span class="text-xs uppercase opacity-70"&gt;Table&lt;/span&gt;</w:t>
        <w:br/>
        <w:t xml:space="preserve">                                &lt;span class="text-lg"&gt;${displayNum}&lt;/span&gt;</w:t>
        <w:br/>
        <w:t xml:space="preserve">                            &lt;/div&gt;</w:t>
        <w:br/>
        <w:t xml:space="preserve">                            &lt;div class="table-tooltip text-left"&gt;</w:t>
        <w:br/>
        <w:t xml:space="preserve">                                &lt;div class="flex justify-between border-b border-slate-700 pb-2 mb-2"&gt;</w:t>
        <w:br/>
        <w:t xml:space="preserve">                                    &lt;span class="font-black text-blue-400 text-[10px] uppercase"&gt;Table ${displayNum} Info&lt;/span&gt;</w:t>
        <w:br/>
        <w:t xml:space="preserve">                                    &lt;span class="bg-slate-700 px-2 py-0.5 rounded text-[9px]"&gt;${t.capacity} seats&lt;/span&gt;</w:t>
        <w:br/>
        <w:t xml:space="preserve">                                &lt;/div&gt;</w:t>
        <w:br/>
        <w:t xml:space="preserve">                                &lt;div class="space-y-1.5 text-[11px]"&gt;</w:t>
        <w:br/>
        <w:t xml:space="preserve">                                    &lt;div class="flex justify-between"&gt;&lt;span class="text-slate-400"&gt;Location:&lt;/span&gt;&lt;span class="font-medium"&gt;${t.location || 'N/A'}&lt;/span&gt;&lt;/div&gt;</w:t>
        <w:br/>
        <w:t xml:space="preserve">                                    &lt;div class="flex justify-between"&gt;&lt;span class="text-slate-400"&gt;Guest:&lt;/span&gt;&lt;span class="font-medium text-orange-300"&gt;${t.customer || 'N/A'}&lt;/span&gt;&lt;/div&gt;</w:t>
        <w:br/>
        <w:t xml:space="preserve">                                    &lt;div class="flex justify-between border-t border-slate-700 pt-1.5 mt-1.5"&gt;&lt;span class="text-slate-400"&gt;Bill Total:&lt;/span&gt;&lt;span class="font-bold text-green-400"&gt;${t.orderTotal || '-'}&lt;/span&gt;&lt;/div&gt;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`;</w:t>
        <w:br/>
        <w:t xml:space="preserve">                });</w:t>
        <w:br/>
        <w:t xml:space="preserve">            } else {</w:t>
        <w:br/>
        <w:t xml:space="preserve">                grid.innerHTML = `&lt;div class="col-span-5 text-center text-slate-400 italic py-4"&gt;No live table data available.&lt;/div&gt;`;</w:t>
        <w:br/>
        <w:t xml:space="preserve">            }</w:t>
        <w:br/>
        <w:br/>
        <w:t xml:space="preserve">            const tbodyLoyalty = document.getElementById("loyalty-table-body");</w:t>
        <w:br/>
        <w:t xml:space="preserve">            tbodyLoyalty.innerHTML = "";</w:t>
        <w:br/>
        <w:t xml:space="preserve">            const customersData = data.customers || [];</w:t>
        <w:br/>
        <w:t xml:space="preserve">            if(customersData.length &gt; 0) {</w:t>
        <w:br/>
        <w:t xml:space="preserve">                customersData.forEach((c, index) =&gt; {</w:t>
        <w:br/>
        <w:t xml:space="preserve">                    let tier = "Member", color = "text-slate-500 bg-slate-100", benefit = "None";</w:t>
        <w:br/>
        <w:t xml:space="preserve">                    if (c.points &gt;= 1000) { tier = "Platinum"; color = "text-purple-700 bg-purple-100"; benefit = "15% off total bill"; }</w:t>
        <w:br/>
        <w:t xml:space="preserve">                    else if (c.points &gt;= 500) { tier = "Gold"; color = "text-yellow-700 bg-yellow-100"; benefit = "10% off total bill"; }</w:t>
        <w:br/>
        <w:t xml:space="preserve">                    else if (c.points &gt;= 200) { tier = "Silver"; color = "text-slate-700 bg-slate-200"; benefit = "5% off total bill"; }</w:t>
        <w:br/>
        <w:br/>
        <w:t xml:space="preserve">                    tbodyLoyalty.innerHTML += `</w:t>
        <w:br/>
        <w:t xml:space="preserve">                        &lt;tr class="border-b border-slate-50 hover:bg-slate-100/50 transition"&gt;</w:t>
        <w:br/>
        <w:t xml:space="preserve">                            &lt;td class="py-4 pl-2 font-black text-slate-300"&gt;#${index + 1}&lt;/td&gt;</w:t>
        <w:br/>
        <w:t xml:space="preserve">                            &lt;td class="py-4"&gt;&lt;p class="font-bold text-slate-700"&gt;${c.name}&lt;/p&gt;&lt;p class="text-xs text-slate-400"&gt;${c.phone}&lt;/p&gt;&lt;/td&gt;</w:t>
        <w:br/>
        <w:t xml:space="preserve">                            &lt;td class="py-4 font-mono font-bold text-blue-600"&gt;${c.points} pt&lt;/td&gt;</w:t>
        <w:br/>
        <w:t xml:space="preserve">                            &lt;td class="py-4"&gt;&lt;span class="px-3 py-1 rounded-lg text-xs font-bold ${color}"&gt;${tier}&lt;/span&gt;&lt;/td&gt;</w:t>
        <w:br/>
        <w:t xml:space="preserve">                            &lt;td class="py-4 text-right pr-4 text-xs font-medium text-slate-500"&gt;${benefit}&lt;/td&gt;</w:t>
        <w:br/>
        <w:t xml:space="preserve">                        &lt;/tr&gt;</w:t>
        <w:br/>
        <w:t xml:space="preserve">                    `;</w:t>
        <w:br/>
        <w:t xml:space="preserve">                });</w:t>
        <w:br/>
        <w:t xml:space="preserve">            } else {</w:t>
        <w:br/>
        <w:t xml:space="preserve">                tbodyLoyalty.innerHTML = `&lt;tr&gt;&lt;td colspan="5" class="py-4 text-center text-slate-400 italic"&gt;No customer loyalty data available.&lt;/td&gt;&lt;/tr&gt;`;</w:t>
        <w:br/>
        <w:t xml:space="preserve">            }</w:t>
        <w:br/>
        <w:br/>
        <w:t xml:space="preserve">            const tbodyBasket = document.getElementById("market-basket-body");</w:t>
        <w:br/>
        <w:t xml:space="preserve">            tbodyBasket.innerHTML = "";</w:t>
        <w:br/>
        <w:t xml:space="preserve">            const basketData = data.marketBasket || [];</w:t>
        <w:br/>
        <w:t xml:space="preserve">            if(basketData.length &gt; 0) {</w:t>
        <w:br/>
        <w:t xml:space="preserve">                basketData.forEach(item =&gt; {</w:t>
        <w:br/>
        <w:t xml:space="preserve">                    const isHigh = item.confidence &gt; 80;</w:t>
        <w:br/>
        <w:t xml:space="preserve">                    const barColor = isHigh ? "bg-green-500" : "bg-red-400";</w:t>
        <w:br/>
        <w:t xml:space="preserve">                    tbodyBasket.innerHTML += `</w:t>
        <w:br/>
        <w:t xml:space="preserve">                        &lt;tr class="border-b border-slate-50 hover:bg-slate-50/50 transition"&gt;</w:t>
        <w:br/>
        <w:t xml:space="preserve">                            &lt;td class="py-4"&gt;&lt;span class="bg-slate-100 px-3 py-1 rounded-lg font-bold text-slate-700"&gt;${item.source}&lt;/span&gt;&lt;/td&gt;</w:t>
        <w:br/>
        <w:t xml:space="preserve">                            &lt;td class="py-4 font-medium text-slate-600"&gt;&lt;i class="fas ${item.targetIcon || 'fa-star'} mr-2 text-blue-400"&gt;&lt;/i&gt;${item.target}&lt;/td&gt;</w:t>
        <w:br/>
        <w:t xml:space="preserve">                            &lt;td class="py-4 px-4"&gt;</w:t>
        <w:br/>
        <w:t xml:space="preserve">                                &lt;div class="flex items-center gap-3"&gt;</w:t>
        <w:br/>
        <w:t xml:space="preserve">                                    &lt;div class="flex-1 bg-slate-100 h-2 rounded-full overflow-hidden"&gt;&lt;div class="${barColor} h-full" style="width: ${item.confidence}%"&gt;&lt;/div&gt;&lt;/div&gt;</w:t>
        <w:br/>
        <w:t xml:space="preserve">                                    &lt;span class="font-mono font-bold ${isHigh ? 'text-green-600' : 'text-red-600'} text-xs"&gt;${item.confidence}%&lt;/span&gt;</w:t>
        <w:br/>
        <w:t xml:space="preserve">                                &lt;/div&gt;</w:t>
        <w:br/>
        <w:t xml:space="preserve">                            &lt;/td&gt;</w:t>
        <w:br/>
        <w:t xml:space="preserve">                        &lt;/tr&gt;</w:t>
        <w:br/>
        <w:t xml:space="preserve">                    `;</w:t>
        <w:br/>
        <w:t xml:space="preserve">                });</w:t>
        <w:br/>
        <w:t xml:space="preserve">            } else {</w:t>
        <w:br/>
        <w:t xml:space="preserve">                // Simplified text for empty market basket state</w:t>
        <w:br/>
        <w:t xml:space="preserve">                tbodyBasket.innerHTML = `&lt;tr&gt;&lt;td colspan="3" class="py-8 text-center text-slate-400 italic"&gt;Gathering transaction data to uncover purchasing patterns...&lt;/td&gt;&lt;/tr&gt;`;</w:t>
        <w:br/>
        <w:t xml:space="preserve">            }</w:t>
        <w:br/>
        <w:br/>
        <w:t xml:space="preserve">            generateInsights(data);</w:t>
        <w:br/>
        <w:t xml:space="preserve">        }</w:t>
        <w:br/>
        <w:br/>
        <w:t xml:space="preserve">        function generateInsights(data) {</w:t>
        <w:br/>
        <w:t xml:space="preserve">            const container = document.getElementById("automated-insights-container");</w:t>
        <w:br/>
        <w:t xml:space="preserve">            container.innerHTML = "";</w:t>
        <w:br/>
        <w:t xml:space="preserve">            let insightsList = data.insights || [];</w:t>
        <w:br/>
        <w:br/>
        <w:t xml:space="preserve">            if (insightsList.length === 0) {</w:t>
        <w:br/>
        <w:t xml:space="preserve">                container.innerHTML = `&lt;div class="text-slate-400 italic text-sm py-4 text-center"&gt;Awaiting data to generate insights...&lt;/div&gt;`;</w:t>
        <w:br/>
        <w:t xml:space="preserve">                return;</w:t>
        <w:br/>
        <w:t xml:space="preserve">            }</w:t>
        <w:br/>
        <w:br/>
        <w:t xml:space="preserve">            insightsList.forEach(insight =&gt; {</w:t>
        <w:br/>
        <w:t xml:space="preserve">                const cat = insight.category || 'Insight';</w:t>
        <w:br/>
        <w:t xml:space="preserve">                const title = insight.title || 'System Alert';</w:t>
        <w:br/>
        <w:t xml:space="preserve">                const msg = insight.message || '';</w:t>
        <w:br/>
        <w:br/>
        <w:t xml:space="preserve">                const colorMap = {</w:t>
        <w:br/>
        <w:t xml:space="preserve">                    "blue": { bg: "bg-blue-500", shadow: "rgba(59,130,246,0.5)" },</w:t>
        <w:br/>
        <w:t xml:space="preserve">                    "green": { bg: "bg-green-500", shadow: "rgba(16,185,129,0.5)" },</w:t>
        <w:br/>
        <w:t xml:space="preserve">                    "red": { bg: "bg-red-500", shadow: "rgba(239,68,68,0.5)" },</w:t>
        <w:br/>
        <w:t xml:space="preserve">                    "yellow": { bg: "bg-yellow-500", shadow: "rgba(234,179,8,0.5)" }</w:t>
        <w:br/>
        <w:t xml:space="preserve">                };</w:t>
        <w:br/>
        <w:t xml:space="preserve">                const theme = colorMap[insight.color] || colorMap["blue"];</w:t>
        <w:br/>
        <w:t xml:space="preserve">                </w:t>
        <w:br/>
        <w:t xml:space="preserve">                container.innerHTML += `</w:t>
        <w:br/>
        <w:t xml:space="preserve">                    &lt;div class="relative pl-6 border-l border-slate-700 mt-6 transition-all hover:pl-8 duration-300 cursor-pointer"&gt;</w:t>
        <w:br/>
        <w:t xml:space="preserve">                        &lt;div class="absolute -left-1 top-0 w-2 h-2 ${theme.bg} rounded-full shadow-[0_0_8px_${theme.shadow}]"&gt;&lt;/div&gt;</w:t>
        <w:br/>
        <w:t xml:space="preserve">                        &lt;p class="text-[9px] font-black text-slate-500 uppercase tracking-widest mb-1"&gt;&lt;i class="fas ${insight.icon || 'fa-bolt'} mr-1"&gt;&lt;/i&gt; ${cat}&lt;/p&gt;</w:t>
        <w:br/>
        <w:t xml:space="preserve">                        &lt;p class="text-sm font-bold text-white mb-1"&gt;${title}&lt;/p&gt;</w:t>
        <w:br/>
        <w:t xml:space="preserve">                        &lt;p class="text-[11px] text-slate-400 leading-relaxed italic"&gt;"${msg}"&lt;/p&gt;</w:t>
        <w:br/>
        <w:t xml:space="preserve">                    &lt;/div&gt;</w:t>
        <w:br/>
        <w:t xml:space="preserve">                `;</w:t>
        <w:br/>
        <w:t xml:space="preserve">            });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t>File: frontend\index.html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&lt;title&gt;Đăng nhập - RMS&lt;/title&gt;</w:t>
        <w:br/>
        <w:t xml:space="preserve">    &lt;script src="https://cdn.tailwindcss.com"&gt;&lt;/script&gt;</w:t>
        <w:br/>
        <w:t>&lt;/head&gt;</w:t>
        <w:br/>
        <w:t>&lt;body class="bg-gray-100 h-screen flex items-center justify-center"&gt;</w:t>
        <w:br/>
        <w:br/>
        <w:t xml:space="preserve">    &lt;div class="bg-white p-8 rounded-xl shadow-lg w-96"&gt;</w:t>
        <w:br/>
        <w:t xml:space="preserve">        &lt;div class="text-center mb-6"&gt;</w:t>
        <w:br/>
        <w:t xml:space="preserve">            &lt;h2 class="text-2xl font-bold text-gray-800"&gt;Đăng nhập Hệ thống&lt;/h2&gt;</w:t>
        <w:br/>
        <w:t xml:space="preserve">        &lt;/div&gt;</w:t>
        <w:br/>
        <w:br/>
        <w:t xml:space="preserve">        &lt;form id="loginForm" onsubmit="handleLogin(event)" class="space-y-4"&gt;</w:t>
        <w:br/>
        <w:t xml:space="preserve">            &lt;div&gt;</w:t>
        <w:br/>
        <w:t xml:space="preserve">                &lt;label class="block text-sm text-gray-700"&gt;Tài khoản&lt;/label&gt;</w:t>
        <w:br/>
        <w:t xml:space="preserve">                &lt;input type="text" id="username" value="Admin" required class="mt-1 block w-full px-4 py-2 border rounded-lg"&gt;</w:t>
        <w:br/>
        <w:t xml:space="preserve">            &lt;/div&gt;</w:t>
        <w:br/>
        <w:t xml:space="preserve">            &lt;div&gt;</w:t>
        <w:br/>
        <w:t xml:space="preserve">                &lt;label class="block text-sm text-gray-700"&gt;Mật khẩu&lt;/label&gt;</w:t>
        <w:br/>
        <w:t xml:space="preserve">                &lt;input type="password" id="password" value="admin123" required class="mt-1 block w-full px-4 py-2 border rounded-lg"&gt;</w:t>
        <w:br/>
        <w:t xml:space="preserve">            &lt;/div&gt;</w:t>
        <w:br/>
        <w:t xml:space="preserve">            &lt;div id="error-message" class="text-red-500 text-sm hidden"&gt;&lt;/div&gt;</w:t>
        <w:br/>
        <w:t xml:space="preserve">            </w:t>
        <w:br/>
        <w:t xml:space="preserve">            &lt;button type="submit" id="submitBtn" class="w-full bg-blue-600 text-white font-bold py-2 px-4 rounded-lg"&gt;</w:t>
        <w:br/>
        <w:t xml:space="preserve">                Đăng Nhập</w:t>
        <w:br/>
        <w:t xml:space="preserve">            &lt;/button&gt;</w:t>
        <w:br/>
        <w:t xml:space="preserve">        &lt;/form&gt;</w:t>
        <w:br/>
        <w:t xml:space="preserve">    &lt;/div&gt;</w:t>
        <w:br/>
        <w:br/>
        <w:t xml:space="preserve">    &lt;script&gt;</w:t>
        <w:br/>
        <w:t xml:space="preserve">        async function handleLogin(e) {</w:t>
        <w:br/>
        <w:t xml:space="preserve">            // 1. Chặn ngay việc reload trang</w:t>
        <w:br/>
        <w:t xml:space="preserve">            e.preventDefault(); </w:t>
        <w:br/>
        <w:t xml:space="preserve">            console.log("🚀 Đã bấm nút đăng nhập! Không bị reload trang nữa nhé.");</w:t>
        <w:br/>
        <w:br/>
        <w:t xml:space="preserve">            // 2. Lấy dữ liệu</w:t>
        <w:br/>
        <w:t xml:space="preserve">            const u = document.getElementById("username").value.trim();</w:t>
        <w:br/>
        <w:t xml:space="preserve">            const p = document.getElementById("password").value;</w:t>
        <w:br/>
        <w:t xml:space="preserve">            const err = document.getElementById("error-message");</w:t>
        <w:br/>
        <w:t xml:space="preserve">            const btn = document.getElementById("submitBtn");</w:t>
        <w:br/>
        <w:br/>
        <w:t xml:space="preserve">            err.classList.add("hidden");</w:t>
        <w:br/>
        <w:t xml:space="preserve">            btn.innerText = "Đang xử lý...";</w:t>
        <w:br/>
        <w:br/>
        <w:t xml:space="preserve">            try {</w:t>
        <w:br/>
        <w:t xml:space="preserve">                // 3. Gửi thẳng đến Backend</w:t>
        <w:br/>
        <w:t xml:space="preserve">                const res = await fetch("http://127.0.0.1:8000/api/v1/auth/login", {</w:t>
        <w:br/>
        <w:t xml:space="preserve">                    method: "POST",</w:t>
        <w:br/>
        <w:t xml:space="preserve">                    headers: { "Content-Type": "application/json" },</w:t>
        <w:br/>
        <w:t xml:space="preserve">                    body: JSON.stringify({ username: u, password: p })</w:t>
        <w:br/>
        <w:t xml:space="preserve">                });</w:t>
        <w:br/>
        <w:br/>
        <w:t xml:space="preserve">                const data = await res.json();</w:t>
        <w:br/>
        <w:br/>
        <w:t xml:space="preserve">                if (!res.ok) {</w:t>
        <w:br/>
        <w:t xml:space="preserve">                    throw new Error(data.detail || "Sai tài khoản hoặc mật khẩu");</w:t>
        <w:br/>
        <w:t xml:space="preserve">                }</w:t>
        <w:br/>
        <w:br/>
        <w:t xml:space="preserve">                // 4. Thành công!</w:t>
        <w:br/>
        <w:t xml:space="preserve">                console.log("✅ Thành công lấy Token:", data.access_token);</w:t>
        <w:br/>
        <w:t xml:space="preserve">                localStorage.setItem("access_token", data.access_token);</w:t>
        <w:br/>
        <w:t xml:space="preserve">                </w:t>
        <w:br/>
        <w:t xml:space="preserve">                alert("Đăng nhập thành công! Bấm OK để vào Dashboard.");</w:t>
        <w:br/>
        <w:t xml:space="preserve">                window.location.href = "dashboard.html";</w:t>
        <w:br/>
        <w:br/>
        <w:t xml:space="preserve">            } catch (error) {</w:t>
        <w:br/>
        <w:t xml:space="preserve">                console.error("❌ Lỗi:", error);</w:t>
        <w:br/>
        <w:t xml:space="preserve">                err.textContent = "Lỗi: " + error.message;</w:t>
        <w:br/>
        <w:t xml:space="preserve">                err.classList.remove("hidden");</w:t>
        <w:br/>
        <w:t xml:space="preserve">                btn.innerText = "Đăng Nhập";</w:t>
        <w:br/>
        <w:t xml:space="preserve">            }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t>File: frontend\invoices.html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&lt;title&gt;Invoice History - RMS&lt;/title&gt;</w:t>
        <w:br/>
        <w:t xml:space="preserve">    &lt;script src="https://cdn.tailwindcss.com"&gt;&lt;/script&gt;</w:t>
        <w:br/>
        <w:t xml:space="preserve">    &lt;link href="https://cdnjs.cloudflare.com/ajax/libs/font-awesome/6.0.0/css/all.min.css" rel="stylesheet"&gt;</w:t>
        <w:br/>
        <w:t xml:space="preserve">    &lt;style&gt;</w:t>
        <w:br/>
        <w:t xml:space="preserve">        .no-scrollbar::-webkit-scrollbar { display: none; }</w:t>
        <w:br/>
        <w:t xml:space="preserve">        .no-scrollbar { -ms-overflow-style: none; scrollbar-width: none; }</w:t>
        <w:br/>
        <w:t xml:space="preserve">        </w:t>
        <w:br/>
        <w:t xml:space="preserve">        .receipt-container {</w:t>
        <w:br/>
        <w:t xml:space="preserve">            background-image: radial-gradient(circle at 10px 0, transparent 10px, white 11px);</w:t>
        <w:br/>
        <w:t xml:space="preserve">            background-size: 20px 100%;</w:t>
        <w:br/>
        <w:t xml:space="preserve">            background-repeat: repeat-x;</w:t>
        <w:br/>
        <w:t xml:space="preserve">            background-position: top;</w:t>
        <w:br/>
        <w:t xml:space="preserve">            border-top: 10px solid transparent;</w:t>
        <w:br/>
        <w:t xml:space="preserve">        }</w:t>
        <w:br/>
        <w:t xml:space="preserve">        .receipt-container::after {</w:t>
        <w:br/>
        <w:t xml:space="preserve">            content: '';</w:t>
        <w:br/>
        <w:t xml:space="preserve">            position: absolute;</w:t>
        <w:br/>
        <w:t xml:space="preserve">            bottom: -10px;</w:t>
        <w:br/>
        <w:t xml:space="preserve">            left: 0;</w:t>
        <w:br/>
        <w:t xml:space="preserve">            width: 100%;</w:t>
        <w:br/>
        <w:t xml:space="preserve">            height: 10px;</w:t>
        <w:br/>
        <w:t xml:space="preserve">            background-image: radial-gradient(circle at 10px 10px, white 10px, transparent 11px);</w:t>
        <w:br/>
        <w:t xml:space="preserve">            background-size: 20px 100%;</w:t>
        <w:br/>
        <w:t xml:space="preserve">            background-repeat: repeat-x;</w:t>
        <w:br/>
        <w:t xml:space="preserve">        }</w:t>
        <w:br/>
        <w:t xml:space="preserve">    &lt;/style&gt;</w:t>
        <w:br/>
        <w:t>&lt;/head&gt;</w:t>
        <w:br/>
        <w:t>&lt;body class="bg-slate-50 flex h-screen overflow-hidden"&gt;</w:t>
        <w:br/>
        <w:br/>
        <w:t xml:space="preserve">    &lt;div class="w-72 bg-slate-900 min-h-screen text-white p-6 sticky top-0 shadow-xl flex flex-col z-20"&gt;</w:t>
        <w:br/>
        <w:t xml:space="preserve">        &lt;div class="flex items-center gap-4 mb-8 px-2"&gt;</w:t>
        <w:br/>
        <w:t xml:space="preserve">            &lt;div class="bg-blue-500 p-3 rounded-xl shadow-lg"&gt;</w:t>
        <w:br/>
        <w:t xml:space="preserve">                &lt;i class="fas fa-utensils text-2xl text-white"&gt;&lt;/i&gt;</w:t>
        <w:br/>
        <w:t xml:space="preserve">            &lt;/div&gt;</w:t>
        <w:br/>
        <w:t xml:space="preserve">            &lt;div&gt;</w:t>
        <w:br/>
        <w:t xml:space="preserve">                &lt;h2 class="text-xl font-bold tracking-tight"&gt;RMS Pro&lt;/h2&gt;</w:t>
        <w:br/>
        <w:t xml:space="preserve">                &lt;p class="text-xs text-slate-400"&gt;Enterprise Edition&lt;/p&gt;</w:t>
        <w:br/>
        <w:t xml:space="preserve">            &lt;/div&gt;</w:t>
        <w:br/>
        <w:t xml:space="preserve">        &lt;/div&gt;</w:t>
        <w:br/>
        <w:br/>
        <w:t xml:space="preserve">        &lt;div class="bg-slate-800 p-4 rounded-xl mb-8 border border-slate-700"&gt;</w:t>
        <w:br/>
        <w:t xml:space="preserve">            &lt;label class="block text-[10px] font-black text-slate-400 uppercase tracking-widest mb-2"&gt;&lt;i class="fas fa-user-shield mr-1"&gt;&lt;/i&gt; Role Simulator&lt;/label&gt;</w:t>
        <w:br/>
        <w:t xml:space="preserve">            &lt;select id="role-simulator" onchange="changeRole()" class="w-full bg-slate-900 border border-slate-600 rounded-lg px-3 py-2 text-sm text-white font-bold outline-none focus:border-blue-500 transition cursor-pointer"&gt;</w:t>
        <w:br/>
        <w:t xml:space="preserve">                &lt;option value="admin"&gt;Admin (Full Access)&lt;/option&gt;</w:t>
        <w:br/>
        <w:t xml:space="preserve">                &lt;option value="manager"&gt;Manager&lt;/option&gt;</w:t>
        <w:br/>
        <w:t xml:space="preserve">                &lt;option value="cashier"&gt;Cashier&lt;/option&gt;</w:t>
        <w:br/>
        <w:t xml:space="preserve">                &lt;option value="waiter"&gt;Waiter&lt;/option&gt;</w:t>
        <w:br/>
        <w:t xml:space="preserve">                &lt;option value="chef"&gt;Chef&lt;/option&gt;</w:t>
        <w:br/>
        <w:t xml:space="preserve">            &lt;/select&gt;</w:t>
        <w:br/>
        <w:t xml:space="preserve">        &lt;/div&gt;</w:t>
        <w:br/>
        <w:br/>
        <w:t xml:space="preserve">        &lt;nav class="space-y-2 flex-1" id="main-nav"&gt;</w:t>
        <w:br/>
        <w:t xml:space="preserve">            &lt;a href="dashboard.html" class="rbac-nav flex items-center gap-3 p-3 hover:bg-slate-800 rounded-xl transition text-slate-400 hover:text-white" data-allowed="admin,manager"&gt;</w:t>
        <w:br/>
        <w:t xml:space="preserve">                &lt;i class="fas fa-chart-line w-5"&gt;&lt;/i&gt; Dashboard</w:t>
        <w:br/>
        <w:t xml:space="preserve">            &lt;/a&gt;</w:t>
        <w:br/>
        <w:t xml:space="preserve">            &lt;a href="customers.html" class="rbac-nav flex items-center gap-3 p-3 hover:bg-slate-800 rounded-xl transition text-slate-400 hover:text-white" data-allowed="admin,manager,cashier"&gt;</w:t>
        <w:br/>
        <w:t xml:space="preserve">                &lt;i class="fas fa-users w-5"&gt;&lt;/i&gt; Customers</w:t>
        <w:br/>
        <w:t xml:space="preserve">            &lt;/a&gt;</w:t>
        <w:br/>
        <w:t xml:space="preserve">            &lt;a href="tables.html" class="rbac-nav flex items-center gap-3 p-3 hover:bg-slate-800 rounded-xl transition text-slate-400 hover:text-white" data-allowed="admin,manager,waiter,cashier"&gt;</w:t>
        <w:br/>
        <w:t xml:space="preserve">                &lt;i class="fas fa-th-large w-5"&gt;&lt;/i&gt; Table Map</w:t>
        <w:br/>
        <w:t xml:space="preserve">            &lt;/a&gt;</w:t>
        <w:br/>
        <w:t xml:space="preserve">            &lt;a href="pos.html" class="rbac-nav flex items-center gap-3 p-3 hover:bg-slate-800 rounded-xl transition text-slate-400 hover:text-white" data-allowed="admin,manager,cashier,waiter"&gt;</w:t>
        <w:br/>
        <w:t xml:space="preserve">                &lt;i class="fas fa-shopping-cart w-5"&gt;&lt;/i&gt; Point of Sale</w:t>
        <w:br/>
        <w:t xml:space="preserve">            &lt;/a&gt;</w:t>
        <w:br/>
        <w:t xml:space="preserve">            &lt;a href="invoices.html" class="rbac-nav flex items-center gap-3 p-3 bg-blue-600 rounded-xl text-white shadow-lg shadow-blue-500/30" data-allowed="admin,manager,cashier"&gt;</w:t>
        <w:br/>
        <w:t xml:space="preserve">                &lt;i class="fas fa-file-invoice-dollar w-5"&gt;&lt;/i&gt; Invoice History</w:t>
        <w:br/>
        <w:t xml:space="preserve">            &lt;/a&gt;</w:t>
        <w:br/>
        <w:t xml:space="preserve">            &lt;a href="menu.html" class="rbac-nav flex items-center gap-3 p-3 hover:bg-slate-800 rounded-xl transition text-slate-400 hover:text-white" data-allowed="admin,manager,cashier,waiter,chef"&gt;</w:t>
        <w:br/>
        <w:t xml:space="preserve">                &lt;i class="fas fa-list w-5"&gt;&lt;/i&gt; Menu &amp; Inventory</w:t>
        <w:br/>
        <w:t xml:space="preserve">            &lt;/a&gt;</w:t>
        <w:br/>
        <w:t xml:space="preserve">        &lt;/nav&gt;</w:t>
        <w:br/>
        <w:t xml:space="preserve">    &lt;/div&gt;</w:t>
        <w:br/>
        <w:br/>
        <w:t xml:space="preserve">    &lt;div class="flex-1 p-8 overflow-y-auto relative"&gt;</w:t>
        <w:br/>
        <w:t xml:space="preserve">        &lt;header class="flex justify-between items-end mb-8"&gt;</w:t>
        <w:br/>
        <w:t xml:space="preserve">            &lt;div&gt;</w:t>
        <w:br/>
        <w:t xml:space="preserve">                &lt;h1 class="text-3xl font-extrabold text-slate-800"&gt;Invoice History&lt;/h1&gt;</w:t>
        <w:br/>
        <w:t xml:space="preserve">                &lt;p class="text-slate-500 mt-1" id="api-status"&gt;&lt;i class="fas fa-circle-notch fa-spin mr-1"&gt;&lt;/i&gt; Syncing with Database...&lt;/p&gt;</w:t>
        <w:br/>
        <w:t xml:space="preserve">            &lt;/div&gt;</w:t>
        <w:br/>
        <w:t xml:space="preserve">            &lt;div class="flex gap-3"&gt;</w:t>
        <w:br/>
        <w:t xml:space="preserve">                &lt;div class="relative w-64"&gt;</w:t>
        <w:br/>
        <w:t xml:space="preserve">                    &lt;i class="fas fa-search absolute left-4 top-3 text-slate-400"&gt;&lt;/i&gt;</w:t>
        <w:br/>
        <w:t xml:space="preserve">                    &lt;input type="text" id="search-box" oninput="filterInvoices()" placeholder="Search by ID or Customer..." class="w-full bg-white border border-slate-200 shadow-sm rounded-xl py-2.5 pl-10 pr-4 focus:ring-2 focus:ring-blue-500 outline-none font-medium"&gt;</w:t>
        <w:br/>
        <w:t xml:space="preserve">                &lt;/div&gt;</w:t>
        <w:br/>
        <w:t xml:space="preserve">            &lt;/div&gt;</w:t>
        <w:br/>
        <w:t xml:space="preserve">        &lt;/header&gt;</w:t>
        <w:br/>
        <w:br/>
        <w:t xml:space="preserve">        &lt;div class="bg-white rounded-3xl shadow-sm border border-slate-200 overflow-hidden"&gt;</w:t>
        <w:br/>
        <w:t xml:space="preserve">            &lt;div class="overflow-x-auto"&gt;</w:t>
        <w:br/>
        <w:t xml:space="preserve">                &lt;table class="w-full text-left border-collapse"&gt;</w:t>
        <w:br/>
        <w:t xml:space="preserve">                    &lt;thead&gt;</w:t>
        <w:br/>
        <w:t xml:space="preserve">                        &lt;tr class="bg-slate-50 border-b border-slate-200 text-xs font-black text-slate-500 uppercase tracking-widest"&gt;</w:t>
        <w:br/>
        <w:t xml:space="preserve">                            &lt;th class="p-5"&gt;Invoice ID&lt;/th&gt;</w:t>
        <w:br/>
        <w:t xml:space="preserve">                            &lt;th class="p-5"&gt;Date&lt;/th&gt;</w:t>
        <w:br/>
        <w:t xml:space="preserve">                            &lt;th class="p-5"&gt;Table &amp; Customer&lt;/th&gt;</w:t>
        <w:br/>
        <w:t xml:space="preserve">                            &lt;th class="p-5"&gt;Payment Method&lt;/th&gt;</w:t>
        <w:br/>
        <w:t xml:space="preserve">                            &lt;th class="p-5"&gt;Total Amount&lt;/th&gt;</w:t>
        <w:br/>
        <w:t xml:space="preserve">                            &lt;th class="p-5"&gt;Status&lt;/th&gt;</w:t>
        <w:br/>
        <w:t xml:space="preserve">                            &lt;th class="p-5 text-center"&gt;Action&lt;/th&gt;</w:t>
        <w:br/>
        <w:t xml:space="preserve">                        &lt;/tr&gt;</w:t>
        <w:br/>
        <w:t xml:space="preserve">                    &lt;/thead&gt;</w:t>
        <w:br/>
        <w:t xml:space="preserve">                    &lt;tbody id="invoice-table-body" class="divide-y divide-slate-100 text-sm"&gt;</w:t>
        <w:br/>
        <w:t xml:space="preserve">                        &lt;/tbody&gt;</w:t>
        <w:br/>
        <w:t xml:space="preserve">                &lt;/table&gt;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id="receipt-modal" onclick="closeModal()" class="fixed inset-0 bg-slate-900/60 backdrop-blur-sm hidden flex items-center justify-center z-50 p-4 overflow-y-auto"&gt;</w:t>
        <w:br/>
        <w:t xml:space="preserve">        </w:t>
        <w:br/>
        <w:t xml:space="preserve">        &lt;div onclick="event.stopPropagation()" class="w-full max-w-md relative my-8"&gt;</w:t>
        <w:br/>
        <w:t xml:space="preserve">            </w:t>
        <w:br/>
        <w:t xml:space="preserve">            &lt;div class="receipt-container bg-white rounded-lg shadow-2xl p-8 relative"&gt;</w:t>
        <w:br/>
        <w:t xml:space="preserve">                </w:t>
        <w:br/>
        <w:t xml:space="preserve">                &lt;button onclick="closeModal()" class="absolute top-4 right-4 text-slate-300 hover:text-red-500 transition text-2xl"&gt;</w:t>
        <w:br/>
        <w:t xml:space="preserve">                    &lt;i class="fas fa-times"&gt;&lt;/i&gt;</w:t>
        <w:br/>
        <w:t xml:space="preserve">                &lt;/button&gt;</w:t>
        <w:br/>
        <w:t xml:space="preserve">                </w:t>
        <w:br/>
        <w:t xml:space="preserve">                &lt;div class="text-center border-b-2 border-dashed border-slate-200 pb-6 mb-6 mt-4"&gt;</w:t>
        <w:br/>
        <w:t xml:space="preserve">                    &lt;h2 class="text-2xl font-black text-slate-800 tracking-tighter"&gt;RMS RESTAURANT&lt;/h2&gt;</w:t>
        <w:br/>
        <w:t xml:space="preserve">                    &lt;p class="text-slate-500 text-xs mt-1"&gt;207 Giai Phong, Hai Ba Trung, Hanoi&lt;/p&gt;</w:t>
        <w:br/>
        <w:t xml:space="preserve">                    &lt;p class="text-slate-500 text-xs mt-1"&gt;Tel: (024) 3869 5611&lt;/p&gt;</w:t>
        <w:br/>
        <w:t xml:space="preserve">                    &lt;div class="mt-4 pt-4 border-t border-slate-100 flex justify-between text-xs font-bold text-slate-600"&gt;</w:t>
        <w:br/>
        <w:t xml:space="preserve">                        &lt;div class="text-left"&gt;</w:t>
        <w:br/>
        <w:t xml:space="preserve">                            &lt;p&gt;Receipt #: &lt;span id="rec-id" class="text-slate-800"&gt;--&lt;/span&gt;&lt;/p&gt;</w:t>
        <w:br/>
        <w:t xml:space="preserve">                            &lt;p&gt;Table: &lt;span id="rec-table" class="text-slate-800"&gt;--&lt;/span&gt;&lt;/p&gt;</w:t>
        <w:br/>
        <w:t xml:space="preserve">                        &lt;/div&gt;</w:t>
        <w:br/>
        <w:t xml:space="preserve">                        &lt;div class="text-right"&gt;</w:t>
        <w:br/>
        <w:t xml:space="preserve">                            &lt;p&gt;Date: &lt;span id="rec-date" class="font-mono text-[10px]"&gt;--&lt;/span&gt;&lt;/p&gt;</w:t>
        <w:br/>
        <w:t xml:space="preserve">                            &lt;p&gt;Customer: &lt;span id="rec-customer" class="text-slate-800"&gt;--&lt;/span&gt;&lt;/p&gt;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class="mb-6 max-h-64 overflow-y-auto pr-2 no-scrollbar"&gt;</w:t>
        <w:br/>
        <w:t xml:space="preserve">                    &lt;table class="w-full text-sm"&gt;</w:t>
        <w:br/>
        <w:t xml:space="preserve">                        &lt;thead&gt;</w:t>
        <w:br/>
        <w:t xml:space="preserve">                            &lt;tr class="text-xs text-slate-400 border-b border-slate-200"&gt;</w:t>
        <w:br/>
        <w:t xml:space="preserve">                                &lt;th class="text-left font-bold pb-2"&gt;Item&lt;/th&gt;</w:t>
        <w:br/>
        <w:t xml:space="preserve">                                &lt;th class="text-center font-bold pb-2 w-12"&gt;Qty&lt;/th&gt;</w:t>
        <w:br/>
        <w:t xml:space="preserve">                                &lt;th class="text-right font-bold pb-2 w-24"&gt;Total&lt;/th&gt;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 id="rec-items" class="text-slate-700 font-medium"&gt;</w:t>
        <w:br/>
        <w:t xml:space="preserve">                            &lt;/tbody&gt;</w:t>
        <w:br/>
        <w:t xml:space="preserve">                    &lt;/table&gt;</w:t>
        <w:br/>
        <w:t xml:space="preserve">                &lt;/div&gt;</w:t>
        <w:br/>
        <w:br/>
        <w:t xml:space="preserve">                &lt;div class="border-t-2 border-dashed border-slate-200 pt-4 space-y-2 mb-6"&gt;</w:t>
        <w:br/>
        <w:t xml:space="preserve">                    &lt;div class="flex justify-between text-sm text-slate-500"&gt;</w:t>
        <w:br/>
        <w:t xml:space="preserve">                        &lt;span&gt;Subtotal&lt;/span&gt;</w:t>
        <w:br/>
        <w:t xml:space="preserve">                        &lt;span id="rec-subtotal" class="font-bold text-slate-800"&gt;0 VND&lt;/span&gt;</w:t>
        <w:br/>
        <w:t xml:space="preserve">                    &lt;/div&gt;</w:t>
        <w:br/>
        <w:t xml:space="preserve">                    &lt;div class="flex justify-between text-sm text-slate-500"&gt;</w:t>
        <w:br/>
        <w:t xml:space="preserve">                        &lt;span&gt;Service Charge&lt;/span&gt;</w:t>
        <w:br/>
        <w:t xml:space="preserve">                        &lt;span id="rec-service" class="font-bold text-slate-800"&gt;0 VND&lt;/span&gt;</w:t>
        <w:br/>
        <w:t xml:space="preserve">                    &lt;/div&gt;</w:t>
        <w:br/>
        <w:t xml:space="preserve">                    &lt;div class="flex justify-between text-sm text-red-500"&gt;</w:t>
        <w:br/>
        <w:t xml:space="preserve">                        &lt;span&gt;Discount&lt;/span&gt;</w:t>
        <w:br/>
        <w:t xml:space="preserve">                        &lt;span id="rec-discount" class="font-bold"&gt;-0 VND&lt;/span&gt;</w:t>
        <w:br/>
        <w:t xml:space="preserve">                    &lt;/div&gt;</w:t>
        <w:br/>
        <w:t xml:space="preserve">                    &lt;div class="flex justify-between text-sm text-slate-500"&gt;</w:t>
        <w:br/>
        <w:t xml:space="preserve">                        &lt;span&gt;Tax (8%)&lt;/span&gt;</w:t>
        <w:br/>
        <w:t xml:space="preserve">                        &lt;span id="rec-tax" class="font-bold text-slate-800"&gt;0 VND&lt;/span&gt;</w:t>
        <w:br/>
        <w:t xml:space="preserve">                    &lt;/div&gt;</w:t>
        <w:br/>
        <w:t xml:space="preserve">                    &lt;div class="flex justify-between items-center text-lg font-black text-slate-800 mt-2 pt-2 border-t border-slate-100"&gt;</w:t>
        <w:br/>
        <w:t xml:space="preserve">                        &lt;span&gt;TOTAL&lt;/span&gt;</w:t>
        <w:br/>
        <w:t xml:space="preserve">                        &lt;span id="rec-total" class="text-2xl text-blue-600"&gt;0 VND&lt;/span&gt;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class="bg-slate-50 p-4 rounded-lg border border-slate-200"&gt;</w:t>
        <w:br/>
        <w:t xml:space="preserve">                    &lt;p class="text-[10px] font-black text-slate-400 uppercase tracking-widest mb-3"&gt;Payment Details&lt;/p&gt;</w:t>
        <w:br/>
        <w:t xml:space="preserve">                    &lt;div id="rec-payments" class="space-y-2 border-b border-slate-200 pb-3 mb-3"&gt;</w:t>
        <w:br/>
        <w:t xml:space="preserve">                        &lt;/div&gt;</w:t>
        <w:br/>
        <w:t xml:space="preserve">                    </w:t>
        <w:br/>
        <w:t xml:space="preserve">                    &lt;div class="space-y-1 text-xs font-bold"&gt;</w:t>
        <w:br/>
        <w:t xml:space="preserve">                        &lt;div class="flex justify-between text-slate-600"&gt;</w:t>
        <w:br/>
        <w:t xml:space="preserve">                            &lt;span&gt;Customer Paid:&lt;/span&gt;</w:t>
        <w:br/>
        <w:t xml:space="preserve">                            &lt;span id="rec-paid"&gt;0 VND&lt;/span&gt;</w:t>
        <w:br/>
        <w:t xml:space="preserve">                        &lt;/div&gt;</w:t>
        <w:br/>
        <w:t xml:space="preserve">                        &lt;div class="flex justify-between text-green-600 bg-green-50 p-1.5 rounded shadow-sm border border-green-100"&gt;</w:t>
        <w:br/>
        <w:t xml:space="preserve">                            &lt;span&gt;Change Return:&lt;/span&gt;</w:t>
        <w:br/>
        <w:t xml:space="preserve">                            &lt;span id="rec-change"&gt;0 VND&lt;/span&gt;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class="mt-8 text-center text-xs text-slate-400"&gt;</w:t>
        <w:br/>
        <w:t xml:space="preserve">                    &lt;p class="font-bold italic"&gt;Thank you for dining with us!&lt;/p&gt;</w:t>
        <w:br/>
        <w:t xml:space="preserve">                    &lt;p class="mt-1 font-mono text-[9px] opacity-50"&gt;Powered by RMS Pro&lt;/p&gt;</w:t>
        <w:br/>
        <w:t xml:space="preserve">                &lt;/div&gt;</w:t>
        <w:br/>
        <w:t xml:space="preserve">                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let currentRole = localStorage.getItem('userRole') || 'admin';</w:t>
        <w:br/>
        <w:t xml:space="preserve">        let allInvoices = [];</w:t>
        <w:br/>
        <w:br/>
        <w:t xml:space="preserve">        document.addEventListener("DOMContentLoaded", () =&gt; {</w:t>
        <w:br/>
        <w:t xml:space="preserve">            const roleSelect = document.getElementById('role-simulator');</w:t>
        <w:br/>
        <w:t xml:space="preserve">            if(roleSelect) roleSelect.value = currentRole;</w:t>
        <w:br/>
        <w:t xml:space="preserve">            applyRBAC();</w:t>
        <w:br/>
        <w:t xml:space="preserve">            fetchInvoices();</w:t>
        <w:br/>
        <w:t xml:space="preserve">        });</w:t>
        <w:br/>
        <w:br/>
        <w:t xml:space="preserve">        function changeRole() {</w:t>
        <w:br/>
        <w:t xml:space="preserve">            currentRole = document.getElementById('role-simulator').value;</w:t>
        <w:br/>
        <w:t xml:space="preserve">            localStorage.setItem('userRole', currentRole);</w:t>
        <w:br/>
        <w:t xml:space="preserve">            applyRBAC();</w:t>
        <w:br/>
        <w:t xml:space="preserve">        }</w:t>
        <w:br/>
        <w:br/>
        <w:t xml:space="preserve">        function applyRBAC() {</w:t>
        <w:br/>
        <w:t xml:space="preserve">            document.querySelectorAll('.rbac-nav').forEach(nav =&gt; {</w:t>
        <w:br/>
        <w:t xml:space="preserve">                const allowedRoles = nav.getAttribute('data-allowed').split(',');</w:t>
        <w:br/>
        <w:t xml:space="preserve">                if (allowedRoles.includes(currentRole)) nav.style.display = 'flex';</w:t>
        <w:br/>
        <w:t xml:space="preserve">                else nav.style.display = 'none';</w:t>
        <w:br/>
        <w:t xml:space="preserve">            });</w:t>
        <w:br/>
        <w:t xml:space="preserve">            </w:t>
        <w:br/>
        <w:t xml:space="preserve">            const allowedRoles = ['admin', 'manager', 'cashier'];</w:t>
        <w:br/>
        <w:t xml:space="preserve">            if (!allowedRoles.includes(currentRole)) {</w:t>
        <w:br/>
        <w:t xml:space="preserve">                alert("ACCESS DENIED: Role not authorized for Invoice History!");</w:t>
        <w:br/>
        <w:t xml:space="preserve">                window.location.href = "dashboard.html";</w:t>
        <w:br/>
        <w:t xml:space="preserve">            }</w:t>
        <w:br/>
        <w:t xml:space="preserve">        }</w:t>
        <w:br/>
        <w:br/>
        <w:t xml:space="preserve">        async function fetchInvoices() {</w:t>
        <w:br/>
        <w:t xml:space="preserve">            try {</w:t>
        <w:br/>
        <w:t xml:space="preserve">                const nocache = new Date().getTime();</w:t>
        <w:br/>
        <w:t xml:space="preserve">                const response = await fetch(`http://127.0.0.1:8000/api/v1/invoices/?t=${nocache}`);</w:t>
        <w:br/>
        <w:t xml:space="preserve">                if (!response.ok) throw new Error("Network Error");</w:t>
        <w:br/>
        <w:t xml:space="preserve">                </w:t>
        <w:br/>
        <w:t xml:space="preserve">                allInvoices = await response.json();</w:t>
        <w:br/>
        <w:t xml:space="preserve">                document.getElementById('api-status').innerHTML = `&lt;span class="text-green-500 font-bold"&gt;&lt;i class="fas fa-check-circle mr-1"&gt;&lt;/i&gt; Live DB Connected&lt;/span&gt;`;</w:t>
        <w:br/>
        <w:t xml:space="preserve">                renderInvoices(allInvoices);</w:t>
        <w:br/>
        <w:t xml:space="preserve">            } catch (error) {</w:t>
        <w:br/>
        <w:t xml:space="preserve">                console.error("Fetch Error:", error);</w:t>
        <w:br/>
        <w:t xml:space="preserve">                document.getElementById('api-status').innerHTML = `&lt;span class="text-red-500 font-bold"&gt;&lt;i class="fas fa-exclamation-circle mr-1"&gt;&lt;/i&gt; Offline Mode&lt;/span&gt;`;</w:t>
        <w:br/>
        <w:t xml:space="preserve">                document.getElementById('invoice-table-body').innerHTML = `&lt;tr&gt;&lt;td colspan="7" class="text-center p-8 text-slate-400 italic"&gt;Could not connect to database.&lt;/td&gt;&lt;/tr&gt;`;</w:t>
        <w:br/>
        <w:t xml:space="preserve">            }</w:t>
        <w:br/>
        <w:t xml:space="preserve">        }</w:t>
        <w:br/>
        <w:br/>
        <w:t xml:space="preserve">        function filterInvoices() {</w:t>
        <w:br/>
        <w:t xml:space="preserve">            const keyword = document.getElementById('search-box').value.toLowerCase();</w:t>
        <w:br/>
        <w:t xml:space="preserve">            const filtered = allInvoices.filter(inv =&gt; </w:t>
        <w:br/>
        <w:t xml:space="preserve">                inv.id.toString().includes(keyword) || </w:t>
        <w:br/>
        <w:t xml:space="preserve">                (inv.customer &amp;&amp; inv.customer.toLowerCase().includes(keyword))</w:t>
        <w:br/>
        <w:t xml:space="preserve">            );</w:t>
        <w:br/>
        <w:t xml:space="preserve">            renderInvoices(filtered);</w:t>
        <w:br/>
        <w:t xml:space="preserve">        }</w:t>
        <w:br/>
        <w:br/>
        <w:t xml:space="preserve">        function renderInvoices(data) {</w:t>
        <w:br/>
        <w:t xml:space="preserve">            const tbody = document.getElementById('invoice-table-body');</w:t>
        <w:br/>
        <w:t xml:space="preserve">            tbody.innerHTML = '';</w:t>
        <w:br/>
        <w:br/>
        <w:t xml:space="preserve">            if (data.length === 0) {</w:t>
        <w:br/>
        <w:t xml:space="preserve">                tbody.innerHTML = `&lt;tr&gt;&lt;td colspan="7" class="text-center p-8 text-slate-400 italic"&gt;No invoices found.&lt;/td&gt;&lt;/tr&gt;`;</w:t>
        <w:br/>
        <w:t xml:space="preserve">                return;</w:t>
        <w:br/>
        <w:t xml:space="preserve">            }</w:t>
        <w:br/>
        <w:br/>
        <w:t xml:space="preserve">            data.forEach(inv =&gt; {</w:t>
        <w:br/>
        <w:t xml:space="preserve">                let payHtml = '';</w:t>
        <w:br/>
        <w:t xml:space="preserve">                let methods = [];</w:t>
        <w:br/>
        <w:br/>
        <w:t xml:space="preserve">                // ĐÃ FIX: Nhận diện bất chấp Backend viết hoa hay thường</w:t>
        <w:br/>
        <w:t xml:space="preserve">                if (inv.payments &amp;&amp; inv.payments.length &gt; 0) {</w:t>
        <w:br/>
        <w:t xml:space="preserve">                    methods = inv.payments.map(p =&gt; (p.PaymentMethod || p.method || p.Method || 'cash').toLowerCase());</w:t>
        <w:br/>
        <w:t xml:space="preserve">                } </w:t>
        <w:br/>
        <w:t xml:space="preserve">                else if (inv.primary_method) {</w:t>
        <w:br/>
        <w:t xml:space="preserve">                    methods = inv.primary_method.split(',').map(m =&gt; m.trim().toLowerCase());</w:t>
        <w:br/>
        <w:t xml:space="preserve">                } </w:t>
        <w:br/>
        <w:t xml:space="preserve">                else if (inv.PaymentMethod) {</w:t>
        <w:br/>
        <w:t xml:space="preserve">                    methods = [inv.PaymentMethod.toLowerCase()];</w:t>
        <w:br/>
        <w:t xml:space="preserve">                }</w:t>
        <w:br/>
        <w:t xml:space="preserve">                else {</w:t>
        <w:br/>
        <w:t xml:space="preserve">                    methods = ['cash'];</w:t>
        <w:br/>
        <w:t xml:space="preserve">                }</w:t>
        <w:br/>
        <w:br/>
        <w:t xml:space="preserve">                methods = [...new Set(methods)]; </w:t>
        <w:br/>
        <w:br/>
        <w:t xml:space="preserve">                if (methods.length &gt; 1) {</w:t>
        <w:br/>
        <w:t xml:space="preserve">                    payHtml = `&lt;div class="flex gap-1 flex-wrap"&gt;`;</w:t>
        <w:br/>
        <w:t xml:space="preserve">                    methods.forEach(m =&gt; {</w:t>
        <w:br/>
        <w:t xml:space="preserve">                        let color = "bg-green-100 text-green-700"; let icon = "fa-money-bill-wave"; let label = "Cash";</w:t>
        <w:br/>
        <w:t xml:space="preserve">                        if (m === 'card') { color = "bg-blue-100 text-blue-700"; icon = "fa-credit-card"; label = "Card"; }</w:t>
        <w:br/>
        <w:t xml:space="preserve">                        if (m === 'bank_transfer' || m === 'transfer') { color = "bg-purple-100 text-purple-700"; icon = "fa-mobile-alt"; label = "Transfer"; }</w:t>
        <w:br/>
        <w:t xml:space="preserve">                        if (m === 'ewallet') { color = "bg-pink-100 text-pink-700"; icon = "fa-wallet"; label = "E-Wallet"; }</w:t>
        <w:br/>
        <w:t xml:space="preserve">                        payHtml += `&lt;span class="px-2 py-0.5 rounded text-[9px] font-black uppercase ${color}" title="${label}"&gt;&lt;i class="fas ${icon}"&gt;&lt;/i&gt; ${label}&lt;/span&gt;`;</w:t>
        <w:br/>
        <w:t xml:space="preserve">                    });</w:t>
        <w:br/>
        <w:t xml:space="preserve">                    payHtml += `&lt;/div&gt;`;</w:t>
        <w:br/>
        <w:t xml:space="preserve">                } else {</w:t>
        <w:br/>
        <w:t xml:space="preserve">                    let m = methods[0];</w:t>
        <w:br/>
        <w:t xml:space="preserve">                    let color = "bg-green-100 text-green-700"; let icon = "fa-money-bill-wave"; let label = "Cash";</w:t>
        <w:br/>
        <w:t xml:space="preserve">                    if (m === 'card') { color = "bg-blue-100 text-blue-700"; icon = "fa-credit-card"; label = "Card"; }</w:t>
        <w:br/>
        <w:t xml:space="preserve">                    if (m === 'bank_transfer' || m === 'transfer') { color = "bg-purple-100 text-purple-700"; icon = "fa-mobile-alt"; label = "Transfer"; }</w:t>
        <w:br/>
        <w:t xml:space="preserve">                    if (m === 'ewallet') { color = "bg-pink-100 text-pink-700"; icon = "fa-wallet"; label = "E-Wallet"; }</w:t>
        <w:br/>
        <w:t xml:space="preserve">                    payHtml = `&lt;span class="px-3 py-1 rounded-full text-[10px] font-black uppercase tracking-wider ${color}"&gt;&lt;i class="fas ${icon} mr-1"&gt;&lt;/i&gt; ${label}&lt;/span&gt;`;</w:t>
        <w:br/>
        <w:t xml:space="preserve">                }</w:t>
        <w:br/>
        <w:br/>
        <w:t xml:space="preserve">                let statusColor = "bg-green-100 text-green-700 border-green-200";</w:t>
        <w:br/>
        <w:t xml:space="preserve">                if (inv.status.toLowerCase() !== 'paid') statusColor = "bg-red-100 text-red-700 border-red-200";</w:t>
        <w:br/>
        <w:br/>
        <w:t xml:space="preserve">                tbody.innerHTML += `</w:t>
        <w:br/>
        <w:t xml:space="preserve">                    &lt;tr class="hover:bg-blue-50/50 transition cursor-pointer" onclick="openReceipt(${inv.id})"&gt;</w:t>
        <w:br/>
        <w:t xml:space="preserve">                        &lt;td class="p-5 font-mono font-bold text-slate-700"&gt;INV-${inv.id}&lt;/td&gt;</w:t>
        <w:br/>
        <w:t xml:space="preserve">                        &lt;td class="p-5 font-medium text-slate-500"&gt;${inv.date}&lt;/td&gt;</w:t>
        <w:br/>
        <w:t xml:space="preserve">                        &lt;td class="p-5"&gt;</w:t>
        <w:br/>
        <w:t xml:space="preserve">                            &lt;p class="font-bold text-slate-800"&gt;${inv.customer || 'Walk-in Guest'}&lt;/p&gt;</w:t>
        <w:br/>
        <w:t xml:space="preserve">                            &lt;p class="text-[10px] text-slate-400 uppercase tracking-widest mt-0.5"&gt;Table ${inv.table_id}&lt;/p&gt;</w:t>
        <w:br/>
        <w:t xml:space="preserve">                        &lt;/td&gt;</w:t>
        <w:br/>
        <w:t xml:space="preserve">                        &lt;td class="p-5"&gt;</w:t>
        <w:br/>
        <w:t xml:space="preserve">                            ${payHtml}</w:t>
        <w:br/>
        <w:t xml:space="preserve">                        &lt;/td&gt;</w:t>
        <w:br/>
        <w:t xml:space="preserve">                        &lt;td class="p-5 font-black text-blue-600"&gt;${inv.total.toLocaleString('vi-VN')} VND&lt;/td&gt;</w:t>
        <w:br/>
        <w:t xml:space="preserve">                        &lt;td class="p-5"&gt;</w:t>
        <w:br/>
        <w:t xml:space="preserve">                            &lt;span class="px-3 py-1.5 rounded text-[10px] font-black uppercase tracking-wider border ${statusColor}"&gt;</w:t>
        <w:br/>
        <w:t xml:space="preserve">                                ${inv.status}</w:t>
        <w:br/>
        <w:t xml:space="preserve">                            &lt;/span&gt;</w:t>
        <w:br/>
        <w:t xml:space="preserve">                        &lt;/td&gt;</w:t>
        <w:br/>
        <w:t xml:space="preserve">                        &lt;td class="p-5 text-center"&gt;</w:t>
        <w:br/>
        <w:t xml:space="preserve">                            &lt;button class="w-8 h-8 rounded-full bg-slate-100 text-slate-500 hover:bg-blue-600 hover:text-white transition shadow-sm"&gt;</w:t>
        <w:br/>
        <w:t xml:space="preserve">                                &lt;i class="fas fa-eye"&gt;&lt;/i&gt;</w:t>
        <w:br/>
        <w:t xml:space="preserve">                            &lt;/button&gt;</w:t>
        <w:br/>
        <w:t xml:space="preserve">                        &lt;/td&gt;</w:t>
        <w:br/>
        <w:t xml:space="preserve">                    &lt;/tr&gt;</w:t>
        <w:br/>
        <w:t xml:space="preserve">                `;</w:t>
        <w:br/>
        <w:t xml:space="preserve">            });</w:t>
        <w:br/>
        <w:t xml:space="preserve">        }</w:t>
        <w:br/>
        <w:br/>
        <w:t xml:space="preserve">        async function openReceipt(id) {</w:t>
        <w:br/>
        <w:t xml:space="preserve">            try {</w:t>
        <w:br/>
        <w:t xml:space="preserve">                const response = await fetch(`http://127.0.0.1:8000/api/v1/invoices/${id}`);</w:t>
        <w:br/>
        <w:t xml:space="preserve">                if (!response.ok) throw new Error("Could not fetch receipt details");</w:t>
        <w:br/>
        <w:t xml:space="preserve">                </w:t>
        <w:br/>
        <w:t xml:space="preserve">                const data = await response.json();</w:t>
        <w:br/>
        <w:t xml:space="preserve">                const info = data.info;</w:t>
        <w:br/>
        <w:t xml:space="preserve">                const items = data.items;</w:t>
        <w:br/>
        <w:t xml:space="preserve">                const payments = data.payments;</w:t>
        <w:br/>
        <w:br/>
        <w:t xml:space="preserve">                document.getElementById('rec-id').innerText = `INV-${info.InvoiceID}`;</w:t>
        <w:br/>
        <w:t xml:space="preserve">                document.getElementById('rec-table').innerText = info.TableID;</w:t>
        <w:br/>
        <w:t xml:space="preserve">                document.getElementById('rec-date').innerText = info.PaymentDate;</w:t>
        <w:br/>
        <w:t xml:space="preserve">                document.getElementById('rec-customer').innerText = info.CustomerName || 'Walk-in Guest';</w:t>
        <w:br/>
        <w:br/>
        <w:t xml:space="preserve">                const itemContainer = document.getElementById('rec-items');</w:t>
        <w:br/>
        <w:t xml:space="preserve">                itemContainer.innerHTML = '';</w:t>
        <w:br/>
        <w:t xml:space="preserve">                items.forEach(item =&gt; {</w:t>
        <w:br/>
        <w:t xml:space="preserve">                    itemContainer.innerHTML += `</w:t>
        <w:br/>
        <w:t xml:space="preserve">                        &lt;tr&gt;</w:t>
        <w:br/>
        <w:t xml:space="preserve">                            &lt;td class="py-2 pr-2 leading-tight"&gt;${item.name}&lt;/td&gt;</w:t>
        <w:br/>
        <w:t xml:space="preserve">                            &lt;td class="py-2 text-center text-slate-500"&gt;x${item.qty}&lt;/td&gt;</w:t>
        <w:br/>
        <w:t xml:space="preserve">                            &lt;td class="py-2 text-right font-bold"&gt;${item.line_total.toLocaleString('vi-VN')}&lt;/td&gt;</w:t>
        <w:br/>
        <w:t xml:space="preserve">                        &lt;/tr&gt;</w:t>
        <w:br/>
        <w:t xml:space="preserve">                    `;</w:t>
        <w:br/>
        <w:t xml:space="preserve">                });</w:t>
        <w:br/>
        <w:br/>
        <w:t xml:space="preserve">                document.getElementById('rec-subtotal').innerText = `${info.SubTotal.toLocaleString('vi-VN')} VND`;</w:t>
        <w:br/>
        <w:t xml:space="preserve">                document.getElementById('rec-service').innerText = `${info.ServiceCharge.toLocaleString('vi-VN')} VND`;</w:t>
        <w:br/>
        <w:t xml:space="preserve">                document.getElementById('rec-discount').innerText = `-${info.DiscountAmount.toLocaleString('vi-VN')} VND`;</w:t>
        <w:br/>
        <w:t xml:space="preserve">                document.getElementById('rec-tax').innerText = `${info.TaxAmount.toLocaleString('vi-VN')} VND`;</w:t>
        <w:br/>
        <w:t xml:space="preserve">                document.getElementById('rec-total').innerText = `${info.TotalAmount.toLocaleString('vi-VN')} VND`;</w:t>
        <w:br/>
        <w:br/>
        <w:t xml:space="preserve">                const payContainer = document.getElementById('rec-payments');</w:t>
        <w:br/>
        <w:t xml:space="preserve">                payContainer.innerHTML = '';</w:t>
        <w:br/>
        <w:t xml:space="preserve">                </w:t>
        <w:br/>
        <w:t xml:space="preserve">                let totalPaid = 0;</w:t>
        <w:br/>
        <w:br/>
        <w:t xml:space="preserve">                // ĐÃ FIX: Tự động cộng tổng dù DB có chuẩn hay lỗi</w:t>
        <w:br/>
        <w:t xml:space="preserve">                if (payments &amp;&amp; payments.length &gt; 0) {</w:t>
        <w:br/>
        <w:t xml:space="preserve">                    payments.forEach(p =&gt; {</w:t>
        <w:br/>
        <w:t xml:space="preserve">                        const m = (p.PaymentMethod || p.method || p.Method || 'cash').toLowerCase();</w:t>
        <w:br/>
        <w:t xml:space="preserve">                        let icon = "fa-money-bill-wave"; let color = "text-green-500"; let label = "Cash";</w:t>
        <w:br/>
        <w:t xml:space="preserve">                        if (m === 'card') { icon = "fa-credit-card"; color = "text-blue-500"; label = "Card"; }</w:t>
        <w:br/>
        <w:t xml:space="preserve">                        if (m === 'bank_transfer' || m === 'transfer') { icon = "fa-mobile-alt"; color = "text-purple-500"; label = "Transfer"; }</w:t>
        <w:br/>
        <w:t xml:space="preserve">                        if (m === 'ewallet') { icon = "fa-wallet"; color = "text-pink-500"; label = "E-Wallet"; }</w:t>
        <w:br/>
        <w:t xml:space="preserve">                        </w:t>
        <w:br/>
        <w:t xml:space="preserve">                        const amt = parseFloat(p.Amount || p.amount) || 0;</w:t>
        <w:br/>
        <w:t xml:space="preserve">                        totalPaid += amt;</w:t>
        <w:br/>
        <w:br/>
        <w:t xml:space="preserve">                        payContainer.innerHTML += `</w:t>
        <w:br/>
        <w:t xml:space="preserve">                            &lt;div class="flex justify-between items-center text-xs font-bold text-slate-700"&gt;</w:t>
        <w:br/>
        <w:t xml:space="preserve">                                &lt;span class="uppercase"&gt;&lt;i class="fas ${icon} w-4 ${color}"&gt;&lt;/i&gt; ${label}&lt;/span&gt;</w:t>
        <w:br/>
        <w:t xml:space="preserve">                                &lt;span&gt;${amt.toLocaleString('vi-VN')} VND&lt;/span&gt;</w:t>
        <w:br/>
        <w:t xml:space="preserve">                            &lt;/div&gt;</w:t>
        <w:br/>
        <w:t xml:space="preserve">                        `;</w:t>
        <w:br/>
        <w:t xml:space="preserve">                    });</w:t>
        <w:br/>
        <w:t xml:space="preserve">                } else {</w:t>
        <w:br/>
        <w:t xml:space="preserve">                    const fallbackAmt = parseFloat(info.TotalAmount) || 0;</w:t>
        <w:br/>
        <w:t xml:space="preserve">                    totalPaid = fallbackAmt;</w:t>
        <w:br/>
        <w:t xml:space="preserve">                    const fallbackMethod = info.PaymentMethod || info.primary_method || 'Cash';</w:t>
        <w:br/>
        <w:t xml:space="preserve">                    </w:t>
        <w:br/>
        <w:t xml:space="preserve">                    payContainer.innerHTML = `</w:t>
        <w:br/>
        <w:t xml:space="preserve">                        &lt;div class="flex justify-between items-center text-xs font-bold text-slate-700"&gt;</w:t>
        <w:br/>
        <w:t xml:space="preserve">                            &lt;span class="uppercase"&gt;&lt;i class="fas fa-money-bill-wave w-4 text-green-500"&gt;&lt;/i&gt; ${fallbackMethod}&lt;/span&gt;</w:t>
        <w:br/>
        <w:t xml:space="preserve">                            &lt;span&gt;${fallbackAmt.toLocaleString('vi-VN')} VND&lt;/span&gt;</w:t>
        <w:br/>
        <w:t xml:space="preserve">                        &lt;/div&gt;</w:t>
        <w:br/>
        <w:t xml:space="preserve">                    `;</w:t>
        <w:br/>
        <w:t xml:space="preserve">                }</w:t>
        <w:br/>
        <w:br/>
        <w:t xml:space="preserve">                // ĐÃ FIX: In ra thông số tiền trả và tiền thối an toàn</w:t>
        <w:br/>
        <w:t xml:space="preserve">                const change = totalPaid - parseFloat(info.TotalAmount);</w:t>
        <w:br/>
        <w:t xml:space="preserve">                document.getElementById('rec-paid').innerText = `${totalPaid.toLocaleString('vi-VN')} VND`;</w:t>
        <w:br/>
        <w:t xml:space="preserve">                document.getElementById('rec-change').innerText = `${Math.max(0, change).toLocaleString('vi-VN')} VND`;</w:t>
        <w:br/>
        <w:br/>
        <w:t xml:space="preserve">                document.getElementById('receipt-modal').classList.remove('hidden');</w:t>
        <w:br/>
        <w:br/>
        <w:t xml:space="preserve">            } catch (error) {</w:t>
        <w:br/>
        <w:t xml:space="preserve">                alert("Error loading receipt details: " + error.message);</w:t>
        <w:br/>
        <w:t xml:space="preserve">            }</w:t>
        <w:br/>
        <w:t xml:space="preserve">        }</w:t>
        <w:br/>
        <w:br/>
        <w:t xml:space="preserve">        function closeModal() {</w:t>
        <w:br/>
        <w:t xml:space="preserve">            document.getElementById('receipt-modal').classList.add('hidden');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t>File: frontend\menu.html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&lt;title&gt;Menu Management - RMS Pro&lt;/title&gt;</w:t>
        <w:br/>
        <w:t xml:space="preserve">    &lt;script src="https://cdn.tailwindcss.com"&gt;&lt;/script&gt;</w:t>
        <w:br/>
        <w:t xml:space="preserve">    &lt;link href="https://cdnjs.cloudflare.com/ajax/libs/font-awesome/6.0.0/css/all.min.css" rel="stylesheet"&gt;</w:t>
        <w:br/>
        <w:t xml:space="preserve">    &lt;style&gt;</w:t>
        <w:br/>
        <w:t xml:space="preserve">        .line-clamp-1 {</w:t>
        <w:br/>
        <w:t xml:space="preserve">            display: -webkit-box;</w:t>
        <w:br/>
        <w:t xml:space="preserve">            -webkit-line-clamp: 1;</w:t>
        <w:br/>
        <w:t xml:space="preserve">            line-clamp: 1;</w:t>
        <w:br/>
        <w:t xml:space="preserve">            -webkit-box-orient: vertical;  </w:t>
        <w:br/>
        <w:t xml:space="preserve">            overflow: hidden;</w:t>
        <w:br/>
        <w:t xml:space="preserve">        }</w:t>
        <w:br/>
        <w:t xml:space="preserve">        .no-scrollbar::-webkit-scrollbar { display: none; }</w:t>
        <w:br/>
        <w:t xml:space="preserve">        .no-scrollbar { -ms-overflow-style: none; scrollbar-width: none; }</w:t>
        <w:br/>
        <w:t xml:space="preserve">    &lt;/style&gt;</w:t>
        <w:br/>
        <w:t>&lt;/head&gt;</w:t>
        <w:br/>
        <w:t>&lt;body class="bg-slate-50 flex h-screen overflow-hidden"&gt;</w:t>
        <w:br/>
        <w:br/>
        <w:t xml:space="preserve">    &lt;div class="w-72 bg-slate-900 min-h-screen text-white p-6 sticky top-0 shadow-xl flex flex-col z-20"&gt;</w:t>
        <w:br/>
        <w:t xml:space="preserve">        &lt;div class="flex items-center gap-4 mb-8 px-2"&gt;</w:t>
        <w:br/>
        <w:t xml:space="preserve">            &lt;div class="bg-blue-500 p-3 rounded-xl shadow-lg"&gt;</w:t>
        <w:br/>
        <w:t xml:space="preserve">                &lt;i class="fas fa-utensils text-2xl text-white"&gt;&lt;/i&gt;</w:t>
        <w:br/>
        <w:t xml:space="preserve">            &lt;/div&gt;</w:t>
        <w:br/>
        <w:t xml:space="preserve">            &lt;div&gt;</w:t>
        <w:br/>
        <w:t xml:space="preserve">                &lt;h2 class="text-xl font-bold tracking-tight"&gt;RMS Pro&lt;/h2&gt;</w:t>
        <w:br/>
        <w:t xml:space="preserve">                &lt;p class="text-xs text-slate-400"&gt;Enterprise Edition&lt;/p&gt;</w:t>
        <w:br/>
        <w:t xml:space="preserve">            &lt;/div&gt;</w:t>
        <w:br/>
        <w:t xml:space="preserve">        &lt;/div&gt;</w:t>
        <w:br/>
        <w:br/>
        <w:t xml:space="preserve">        &lt;div class="bg-slate-800 p-4 rounded-xl mb-8 border border-slate-700"&gt;</w:t>
        <w:br/>
        <w:t xml:space="preserve">            &lt;label class="block text-[10px] font-black text-slate-400 uppercase tracking-widest mb-2"&gt;&lt;i class="fas fa-user-shield mr-1"&gt;&lt;/i&gt; Role Simulator&lt;/label&gt;</w:t>
        <w:br/>
        <w:t xml:space="preserve">            &lt;select id="role-simulator" onchange="changeRole()" class="w-full bg-slate-900 border border-slate-600 rounded-lg px-3 py-2 text-sm text-white font-bold outline-none focus:border-blue-500 transition cursor-pointer"&gt;</w:t>
        <w:br/>
        <w:t xml:space="preserve">                &lt;option value="admin"&gt;👨‍💻 Admin (Full Access)&lt;/option&gt;</w:t>
        <w:br/>
        <w:t xml:space="preserve">                &lt;option value="manager"&gt;👔 Manager&lt;/option&gt;</w:t>
        <w:br/>
        <w:t xml:space="preserve">                &lt;option value="cashier"&gt;💵 Cashier&lt;/option&gt;</w:t>
        <w:br/>
        <w:t xml:space="preserve">                &lt;option value="waiter"&gt;💁‍♂️ Waiter&lt;/option&gt;</w:t>
        <w:br/>
        <w:t xml:space="preserve">                &lt;option value="chef"&gt;🧑‍🍳 Chef&lt;/option&gt;</w:t>
        <w:br/>
        <w:t xml:space="preserve">            &lt;/select&gt;</w:t>
        <w:br/>
        <w:t xml:space="preserve">        &lt;/div&gt;</w:t>
        <w:br/>
        <w:br/>
        <w:t xml:space="preserve">        &lt;nav class="space-y-2 flex-1" id="main-nav"&gt;</w:t>
        <w:br/>
        <w:t xml:space="preserve">            &lt;a href="dashboard.html" class="rbac-nav flex items-center gap-3 p-3 hover:bg-slate-800 rounded-xl transition text-slate-400 hover:text-white" data-allowed="admin,manager"&gt;</w:t>
        <w:br/>
        <w:t xml:space="preserve">                &lt;i class="fas fa-chart-line w-5"&gt;&lt;/i&gt; Dashboard</w:t>
        <w:br/>
        <w:t xml:space="preserve">            &lt;/a&gt;</w:t>
        <w:br/>
        <w:t xml:space="preserve">            &lt;a href="customers.html" class="rbac-nav flex items-center gap-3 p-3 hover:bg-slate-800 rounded-xl transition text-slate-400 hover:text-white" data-allowed="admin,manager,cashier"&gt;</w:t>
        <w:br/>
        <w:t xml:space="preserve">                &lt;i class="fas fa-users w-5"&gt;&lt;/i&gt; Customers (CRM)</w:t>
        <w:br/>
        <w:t xml:space="preserve">            &lt;/a&gt;</w:t>
        <w:br/>
        <w:t xml:space="preserve">            &lt;a href="tables.html" class="rbac-nav flex items-center gap-3 p-3 hover:bg-slate-800 rounded-xl transition text-slate-400 hover:text-white" data-allowed="admin,manager,waiter,cashier"&gt;</w:t>
        <w:br/>
        <w:t xml:space="preserve">                &lt;i class="fas fa-th-large w-5"&gt;&lt;/i&gt; Table Map (Live)</w:t>
        <w:br/>
        <w:t xml:space="preserve">            &lt;/a&gt;</w:t>
        <w:br/>
        <w:t xml:space="preserve">            &lt;a href="pos.html" class="rbac-nav flex items-center gap-3 p-3 hover:bg-slate-800 rounded-xl transition text-slate-400 hover:text-white" data-allowed="admin,manager,cashier,waiter"&gt;</w:t>
        <w:br/>
        <w:t xml:space="preserve">                &lt;i class="fas fa-shopping-cart w-5"&gt;&lt;/i&gt; Point of Sale (POS)</w:t>
        <w:br/>
        <w:t xml:space="preserve">            &lt;/a&gt;</w:t>
        <w:br/>
        <w:t xml:space="preserve">            &lt;a href="invoices.html" class="rbac-nav flex items-center gap-3 p-3 hover:bg-slate-800 rounded-xl transition text-slate-400 hover:text-white" data-allowed="admin,manager,cashier"&gt;</w:t>
        <w:br/>
        <w:t xml:space="preserve">                &lt;i class="fas fa-file-invoice-dollar w-5"&gt;&lt;/i&gt; Invoice History</w:t>
        <w:br/>
        <w:t xml:space="preserve">            &lt;/a&gt;</w:t>
        <w:br/>
        <w:t xml:space="preserve">            &lt;a href="menu.html" class="rbac-nav flex items-center gap-3 p-3 bg-blue-600 rounded-xl text-white shadow-lg shadow-blue-500/30" data-allowed="admin,manager,cashier,waiter,chef"&gt;</w:t>
        <w:br/>
        <w:t xml:space="preserve">                &lt;i class="fas fa-list w-5"&gt;&lt;/i&gt; Menu &amp; Inventory</w:t>
        <w:br/>
        <w:t xml:space="preserve">            &lt;/a&gt;</w:t>
        <w:br/>
        <w:t xml:space="preserve">        &lt;/nav&gt;</w:t>
        <w:br/>
        <w:t xml:space="preserve">    &lt;/div&gt;</w:t>
        <w:br/>
        <w:br/>
        <w:t xml:space="preserve">    &lt;div class="flex-1 p-8 overflow-y-auto relative"&gt;</w:t>
        <w:br/>
        <w:t xml:space="preserve">        &lt;header class="flex justify-between items-end mb-6"&gt;</w:t>
        <w:br/>
        <w:t xml:space="preserve">            &lt;div&gt;</w:t>
        <w:br/>
        <w:t xml:space="preserve">                &lt;h1 class="text-3xl font-extrabold text-slate-800"&gt;Menu Management&lt;/h1&gt;</w:t>
        <w:br/>
        <w:t xml:space="preserve">                &lt;p class="text-slate-500 mt-1" id="api-status"&gt;&lt;i class="fas fa-circle-notch fa-spin mr-1"&gt;&lt;/i&gt; Connecting to Database...&lt;/p&gt;</w:t>
        <w:br/>
        <w:t xml:space="preserve">            &lt;/div&gt;</w:t>
        <w:br/>
        <w:t xml:space="preserve">            &lt;div class="flex gap-3"&gt;</w:t>
        <w:br/>
        <w:t xml:space="preserve">                &lt;button onclick="loadMenu()" class="bg-white border border-slate-200 px-4 py-2 rounded-lg hover:bg-slate-50 transition font-bold text-slate-600 shadow-sm text-sm flex items-center"&gt;</w:t>
        <w:br/>
        <w:t xml:space="preserve">                    &lt;i class="fas fa-sync-alt mr-2"&gt;&lt;/i&gt; Refresh</w:t>
        <w:br/>
        <w:t xml:space="preserve">                &lt;/button&gt;</w:t>
        <w:br/>
        <w:t xml:space="preserve">                &lt;button onclick="openAddModal()" class="bg-blue-600 text-white px-4 py-2 rounded-lg hover:bg-blue-700 shadow-md transition font-bold text-sm flex items-center gap-2"&gt;</w:t>
        <w:br/>
        <w:t xml:space="preserve">                    &lt;i class="fas fa-plus"&gt;&lt;/i&gt; Add New Item</w:t>
        <w:br/>
        <w:t xml:space="preserve">                &lt;/button&gt;</w:t>
        <w:br/>
        <w:t xml:space="preserve">            &lt;/div&gt;</w:t>
        <w:br/>
        <w:t xml:space="preserve">        &lt;/header&gt;</w:t>
        <w:br/>
        <w:br/>
        <w:t xml:space="preserve">        &lt;div class="flex flex-col md:flex-row gap-4 mb-6 items-center justify-between bg-white p-3 rounded-2xl shadow-sm border border-slate-100"&gt;</w:t>
        <w:br/>
        <w:t xml:space="preserve">            &lt;div class="flex gap-2 overflow-x-auto no-scrollbar w-full md:w-auto" id="category-filter-container"&gt;</w:t>
        <w:br/>
        <w:t xml:space="preserve">            &lt;/div&gt;</w:t>
        <w:br/>
        <w:t xml:space="preserve">            &lt;div class="relative w-full md:w-72 shrink-0"&gt;</w:t>
        <w:br/>
        <w:t xml:space="preserve">                &lt;i class="fas fa-search absolute left-4 top-2.5 text-slate-400"&gt;&lt;/i&gt;</w:t>
        <w:br/>
        <w:t xml:space="preserve">                &lt;input type="text" id="menu-search-box" oninput="filterMenu()" placeholder="Search dish name..." class="w-full bg-slate-50 border border-slate-200 rounded-full py-2 pl-10 pr-4 focus:bg-white focus:ring-2 focus:ring-blue-500 focus:border-blue-500 outline-none text-sm font-medium transition-all"&gt;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&lt;div class="bg-white rounded-3xl shadow-sm border border-slate-100 overflow-hidden"&gt;</w:t>
        <w:br/>
        <w:t xml:space="preserve">            &lt;table class="w-full text-left border-collapse"&gt;</w:t>
        <w:br/>
        <w:t xml:space="preserve">                &lt;thead&gt;</w:t>
        <w:br/>
        <w:t xml:space="preserve">                    &lt;tr class="bg-slate-50 text-xs text-slate-400 uppercase tracking-widest border-b border-slate-100"&gt;</w:t>
        <w:br/>
        <w:t xml:space="preserve">                        &lt;th class="py-4 pl-6 w-16"&gt;ID&lt;/th&gt;</w:t>
        <w:br/>
        <w:t xml:space="preserve">                        &lt;th class="py-4 w-1/3"&gt;Dish Name &amp; Description&lt;/th&gt;</w:t>
        <w:br/>
        <w:t xml:space="preserve">                        &lt;th class="py-4"&gt;Category&lt;/th&gt;</w:t>
        <w:br/>
        <w:t xml:space="preserve">                        &lt;th class="py-4 text-right"&gt;Price (VND)&lt;/th&gt;</w:t>
        <w:br/>
        <w:t xml:space="preserve">                        &lt;th class="py-4 text-center"&gt;Prep Time&lt;/th&gt;</w:t>
        <w:br/>
        <w:t xml:space="preserve">                        &lt;th class="py-4 text-center"&gt;Status&lt;/th&gt;</w:t>
        <w:br/>
        <w:t xml:space="preserve">                        &lt;th class="py-4 text-right pr-6"&gt;Action&lt;/th&gt;</w:t>
        <w:br/>
        <w:t xml:space="preserve">                    &lt;/tr&gt;</w:t>
        <w:br/>
        <w:t xml:space="preserve">                &lt;/thead&gt;</w:t>
        <w:br/>
        <w:t xml:space="preserve">                &lt;tbody id="menu-list" class="text-sm"&gt;</w:t>
        <w:br/>
        <w:t xml:space="preserve">                &lt;/tbody&gt;</w:t>
        <w:br/>
        <w:t xml:space="preserve">            &lt;/table&gt;</w:t>
        <w:br/>
        <w:t xml:space="preserve">        &lt;/div&gt;</w:t>
        <w:br/>
        <w:t xml:space="preserve">    &lt;/div&gt;</w:t>
        <w:br/>
        <w:br/>
        <w:t xml:space="preserve">    &lt;div id="add-menu-modal" class="fixed inset-0 bg-slate-900/60 backdrop-blur-sm hidden flex items-center justify-center z-50"&gt;</w:t>
        <w:br/>
        <w:t xml:space="preserve">        &lt;div class="bg-white w-full max-w-xl rounded-3xl shadow-2xl overflow-hidden flex flex-col transform transition-all relative"&gt;</w:t>
        <w:br/>
        <w:t xml:space="preserve">            &lt;div class="bg-slate-800 p-5 flex justify-between items-center text-white"&gt;</w:t>
        <w:br/>
        <w:t xml:space="preserve">                &lt;h2 class="text-lg font-bold flex items-center gap-2" id="modal-title"&gt;</w:t>
        <w:br/>
        <w:t xml:space="preserve">                    &lt;i class="fas fa-utensils text-blue-400"&gt;&lt;/i&gt; Add New Dish</w:t>
        <w:br/>
        <w:t xml:space="preserve">                &lt;/h2&gt;</w:t>
        <w:br/>
        <w:t xml:space="preserve">                &lt;button onclick="closeAddModal()" class="text-slate-400 hover:text-white transition text-xl"&gt;&lt;i class="fas fa-times"&gt;&lt;/i&gt;&lt;/button&gt;</w:t>
        <w:br/>
        <w:t xml:space="preserve">            &lt;/div&gt;</w:t>
        <w:br/>
        <w:br/>
        <w:t xml:space="preserve">            &lt;div class="p-8 space-y-5 bg-slate-50 flex-1"&gt;</w:t>
        <w:br/>
        <w:t xml:space="preserve">                &lt;div class="grid grid-cols-2 gap-5"&gt;</w:t>
        <w:br/>
        <w:t xml:space="preserve">                    &lt;div&gt;</w:t>
        <w:br/>
        <w:t xml:space="preserve">                        &lt;label class="block text-[10px] font-black text-slate-400 uppercase mb-1 ml-1"&gt;Dish Name &lt;span class="text-red-500"&gt;*&lt;/span&gt;&lt;/label&gt;</w:t>
        <w:br/>
        <w:t xml:space="preserve">                        &lt;input type="text" id="new-name" placeholder="E.g. Royal Crab Soup" class="w-full bg-white border border-slate-200 rounded-xl px-4 py-2.5 outline-none focus:border-blue-500 text-sm shadow-sm font-bold text-slate-700"&gt;</w:t>
        <w:br/>
        <w:t xml:space="preserve">                    &lt;/div&gt;</w:t>
        <w:br/>
        <w:t xml:space="preserve">                    &lt;div&gt;</w:t>
        <w:br/>
        <w:t xml:space="preserve">                        &lt;label class="block text-[10px] font-black text-slate-400 uppercase mb-1 ml-1"&gt;Category &lt;span class="text-red-500"&gt;*&lt;/span&gt;&lt;/label&gt;</w:t>
        <w:br/>
        <w:t xml:space="preserve">                        </w:t>
        <w:br/>
        <w:t xml:space="preserve">                        &lt;select id="new-category" class="w-full bg-white border border-slate-300 rounded-xl px-4 py-2.5 outline-none focus:border-blue-500 font-bold text-sm shadow-sm text-slate-600 cursor-pointer"&gt;</w:t>
        <w:br/>
        <w:t xml:space="preserve">                            &lt;/select&gt;</w:t>
        <w:br/>
        <w:t xml:space="preserve">                        &lt;input type="text" id="custom-category" placeholder="+ Or type new category..." class="w-full mt-2 bg-slate-50 border border-slate-200 rounded-lg px-3 py-1.5 outline-none focus:border-blue-500 text-xs shadow-sm text-slate-600 font-medium transition" title="Leave blank to use selected category above"&gt;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class="grid grid-cols-2 gap-5"&gt;</w:t>
        <w:br/>
        <w:t xml:space="preserve">                    &lt;div&gt;</w:t>
        <w:br/>
        <w:t xml:space="preserve">                        &lt;label class="block text-[10px] font-black text-slate-400 uppercase mb-1 ml-1"&gt;Price (VND) &lt;span class="text-red-500"&gt;*&lt;/span&gt;&lt;/label&gt;</w:t>
        <w:br/>
        <w:t xml:space="preserve">                        &lt;div class="relative"&gt;</w:t>
        <w:br/>
        <w:t xml:space="preserve">                            &lt;input type="number" id="new-price" placeholder="50000" class="w-full bg-white border border-slate-200 rounded-xl pl-4 pr-10 py-2.5 outline-none focus:border-blue-500 text-sm shadow-sm font-bold text-blue-600"&gt;</w:t>
        <w:br/>
        <w:t xml:space="preserve">                            &lt;span class="absolute right-4 top-2.5 text-slate-400 text-sm font-bold"&gt;đ&lt;/span&gt;</w:t>
        <w:br/>
        <w:t xml:space="preserve">                        &lt;/div&gt;</w:t>
        <w:br/>
        <w:t xml:space="preserve">                    &lt;/div&gt;</w:t>
        <w:br/>
        <w:t xml:space="preserve">                    &lt;div&gt;</w:t>
        <w:br/>
        <w:t xml:space="preserve">                        &lt;label class="block text-[10px] font-black text-slate-400 uppercase mb-1 ml-1"&gt;Prep Time&lt;/label&gt;</w:t>
        <w:br/>
        <w:t xml:space="preserve">                        &lt;div class="relative"&gt;</w:t>
        <w:br/>
        <w:t xml:space="preserve">                            &lt;input type="number" id="new-preptime" value="15" class="w-full bg-white border border-slate-200 rounded-xl pl-4 pr-12 py-2.5 outline-none focus:border-blue-500 text-sm shadow-sm font-bold text-orange-600"&gt;</w:t>
        <w:br/>
        <w:t xml:space="preserve">                            &lt;span class="absolute right-4 top-2.5 text-slate-400 text-sm font-bold"&gt;min&lt;/span&gt;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&lt;div&gt;</w:t>
        <w:br/>
        <w:t xml:space="preserve">                    &lt;label class="block text-[10px] font-black text-slate-400 uppercase mb-1 ml-1"&gt;Description&lt;/label&gt;</w:t>
        <w:br/>
        <w:t xml:space="preserve">                    &lt;textarea id="new-desc" rows="3" placeholder="Ingredients, cooking method..." class="w-full bg-white border border-slate-200 rounded-xl px-4 py-2.5 outline-none focus:border-blue-500 text-sm resize-none shadow-sm"&gt;&lt;/textarea&gt;</w:t>
        <w:br/>
        <w:t xml:space="preserve">                &lt;/div&gt;</w:t>
        <w:br/>
        <w:br/>
        <w:t xml:space="preserve">                &lt;div class="flex items-center gap-2 bg-white p-3 rounded-xl border border-slate-200 shadow-sm"&gt;</w:t>
        <w:br/>
        <w:t xml:space="preserve">                    &lt;input type="checkbox" id="new-status" checked class="w-4 h-4 text-blue-600 bg-slate-100 border-slate-300 rounded focus:ring-blue-500 cursor-pointer"&gt;</w:t>
        <w:br/>
        <w:t xml:space="preserve">                    &lt;label for="new-status" class="text-sm font-bold text-slate-700 cursor-pointer"&gt;Available for Sale (IsAvailable = 1)&lt;/label&gt;</w:t>
        <w:br/>
        <w:t xml:space="preserve">                &lt;/div&gt;</w:t>
        <w:br/>
        <w:br/>
        <w:t xml:space="preserve">                &lt;button onclick="saveItem()" class="w-full bg-blue-600 text-white font-bold py-3.5 rounded-xl shadow-lg shadow-blue-500/30 hover:bg-blue-700 transition flex items-center justify-center gap-2 mt-4"&gt;</w:t>
        <w:br/>
        <w:t xml:space="preserve">                    &lt;i class="fas fa-save"&gt;&lt;/i&gt; &lt;span id="save-btn-text"&gt;Save Item to Database&lt;/span&gt;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let currentRole = localStorage.getItem('userRole') || 'admin';</w:t>
        <w:br/>
        <w:t xml:space="preserve">        let allMenuItems = [];</w:t>
        <w:br/>
        <w:t xml:space="preserve">        let categoriesList = ['All'];</w:t>
        <w:br/>
        <w:t xml:space="preserve">        let activeCategory = 'All';</w:t>
        <w:br/>
        <w:t xml:space="preserve">        </w:t>
        <w:br/>
        <w:t xml:space="preserve">        let editingItemId = null; </w:t>
        <w:br/>
        <w:br/>
        <w:t xml:space="preserve">        const BASE_URL = "http://127.0.0.1:8000/api/v1";</w:t>
        <w:br/>
        <w:br/>
        <w:t xml:space="preserve">        document.addEventListener("DOMContentLoaded", () =&gt; {</w:t>
        <w:br/>
        <w:t xml:space="preserve">            const roleSelect = document.getElementById('role-simulator');</w:t>
        <w:br/>
        <w:t xml:space="preserve">            if(roleSelect) roleSelect.value = currentRole;</w:t>
        <w:br/>
        <w:t xml:space="preserve">            applyRBAC();</w:t>
        <w:br/>
        <w:t xml:space="preserve">            loadMenu();</w:t>
        <w:br/>
        <w:t xml:space="preserve">        });</w:t>
        <w:br/>
        <w:br/>
        <w:t xml:space="preserve">        function changeRole() {</w:t>
        <w:br/>
        <w:t xml:space="preserve">            currentRole = document.getElementById('role-simulator').value;</w:t>
        <w:br/>
        <w:t xml:space="preserve">            localStorage.setItem('userRole', currentRole);</w:t>
        <w:br/>
        <w:t xml:space="preserve">            applyRBAC();</w:t>
        <w:br/>
        <w:t xml:space="preserve">            filterMenu(); </w:t>
        <w:br/>
        <w:t xml:space="preserve">        }</w:t>
        <w:br/>
        <w:br/>
        <w:t xml:space="preserve">        function applyRBAC() {</w:t>
        <w:br/>
        <w:t xml:space="preserve">            document.querySelectorAll('.rbac-nav').forEach(nav =&gt; {</w:t>
        <w:br/>
        <w:t xml:space="preserve">                const allowedRoles = nav.getAttribute('data-allowed').split(',');</w:t>
        <w:br/>
        <w:t xml:space="preserve">                if (allowedRoles.includes(currentRole)) nav.style.display = 'flex';</w:t>
        <w:br/>
        <w:t xml:space="preserve">                else nav.style.display = 'none';</w:t>
        <w:br/>
        <w:t xml:space="preserve">            });</w:t>
        <w:br/>
        <w:t xml:space="preserve">            </w:t>
        <w:br/>
        <w:t xml:space="preserve">            const currentPage = window.location.pathname.split('/').pop() || 'menu.html';</w:t>
        <w:br/>
        <w:t xml:space="preserve">            const currentNav = document.querySelector(`.rbac-nav[href="${currentPage}"]`);</w:t>
        <w:br/>
        <w:t xml:space="preserve">            if (currentNav &amp;&amp; !currentNav.getAttribute('data-allowed').includes(currentRole)) {</w:t>
        <w:br/>
        <w:t xml:space="preserve">                alert(`⛔ SECURITY ALERT: Role [${currentRole.toUpperCase()}] is not authorized to access this page!`);</w:t>
        <w:br/>
        <w:t xml:space="preserve">                window.location.href = "dashboard.html"; </w:t>
        <w:br/>
        <w:t xml:space="preserve">            }</w:t>
        <w:br/>
        <w:t xml:space="preserve">        }</w:t>
        <w:br/>
        <w:br/>
        <w:t xml:space="preserve">        async function loadMenu() {</w:t>
        <w:br/>
        <w:t xml:space="preserve">            try {</w:t>
        <w:br/>
        <w:t xml:space="preserve">                const nocache = new Date().getTime();</w:t>
        <w:br/>
        <w:t xml:space="preserve">                const response = await fetch(`${BASE_URL}/menu/?t=${nocache}`);</w:t>
        <w:br/>
        <w:t xml:space="preserve">                </w:t>
        <w:br/>
        <w:t xml:space="preserve">                if(!response.ok) throw new Error("API Fails");</w:t>
        <w:br/>
        <w:t xml:space="preserve">                </w:t>
        <w:br/>
        <w:t xml:space="preserve">                let data = await response.json();</w:t>
        <w:br/>
        <w:t xml:space="preserve">                </w:t>
        <w:br/>
        <w:t xml:space="preserve">                allMenuItems = data.map(item =&gt; ({ </w:t>
        <w:br/>
        <w:t xml:space="preserve">                    id: item.id || item.DishID,</w:t>
        <w:br/>
        <w:t xml:space="preserve">                    name: item.name || item.DishName,</w:t>
        <w:br/>
        <w:t xml:space="preserve">                    price: parseFloat(item.price || item.Price) || 0,</w:t>
        <w:br/>
        <w:t xml:space="preserve">                    category: (item.category || item.CategoryName || 'Uncategorized').trim(),</w:t>
        <w:br/>
        <w:t xml:space="preserve">                    description: item.description || item.Description,</w:t>
        <w:br/>
        <w:t xml:space="preserve">                    prep_time: item.prep_time || item.PreparationTime || item.PrepTime || 15,</w:t>
        <w:br/>
        <w:t xml:space="preserve">                    is_available: (item.is_available == 1 || item.is_available == true || item.IsAvailable == 1),</w:t>
        <w:br/>
        <w:t xml:space="preserve">                    isEditingPrice: false </w:t>
        <w:br/>
        <w:t xml:space="preserve">                }));</w:t>
        <w:br/>
        <w:t xml:space="preserve">                allMenuItems.sort((a, b) =&gt; a.id - b.id);</w:t>
        <w:br/>
        <w:br/>
        <w:t xml:space="preserve">                document.getElementById('api-status').innerHTML = `&lt;span class="text-green-500 font-bold"&gt;&lt;i class="fas fa-check-circle mr-1"&gt;&lt;/i&gt; Database Connected (${allMenuItems.length} items)&lt;/span&gt;`;</w:t>
        <w:br/>
        <w:t xml:space="preserve">                </w:t>
        <w:br/>
        <w:t xml:space="preserve">                extractCategories();</w:t>
        <w:br/>
        <w:t xml:space="preserve">                renderCategoryPills();</w:t>
        <w:br/>
        <w:t xml:space="preserve">                filterMenu();</w:t>
        <w:br/>
        <w:br/>
        <w:t xml:space="preserve">            } catch (error) {</w:t>
        <w:br/>
        <w:t xml:space="preserve">                console.warn("⚠️ Cannot connect to Backend.");</w:t>
        <w:br/>
        <w:t xml:space="preserve">                document.getElementById('api-status').innerHTML = `&lt;span class="text-red-500 font-bold"&gt;&lt;i class="fas fa-exclamation-circle mr-1"&gt;&lt;/i&gt; Backend Offline&lt;/span&gt;`;</w:t>
        <w:br/>
        <w:t xml:space="preserve">            }</w:t>
        <w:br/>
        <w:t xml:space="preserve">        }</w:t>
        <w:br/>
        <w:br/>
        <w:t xml:space="preserve">        function extractCategories() {</w:t>
        <w:br/>
        <w:t xml:space="preserve">            const uniqueCats = new Set(allMenuItems.map(item =&gt; item.category || 'Others'));</w:t>
        <w:br/>
        <w:t xml:space="preserve">            categoriesList = ['All', ...Array.from(uniqueCats)];</w:t>
        <w:br/>
        <w:t xml:space="preserve">        }</w:t>
        <w:br/>
        <w:br/>
        <w:t xml:space="preserve">        function renderCategoryPills() {</w:t>
        <w:br/>
        <w:t xml:space="preserve">            const container = document.getElementById('category-filter-container');</w:t>
        <w:br/>
        <w:t xml:space="preserve">            if (!container) return;</w:t>
        <w:br/>
        <w:t xml:space="preserve">            container.innerHTML = '';</w:t>
        <w:br/>
        <w:t xml:space="preserve">            </w:t>
        <w:br/>
        <w:t xml:space="preserve">            categoriesList.forEach(cat =&gt; {</w:t>
        <w:br/>
        <w:t xml:space="preserve">                const isActive = cat === activeCategory;</w:t>
        <w:br/>
        <w:t xml:space="preserve">                const btnClass = isActive </w:t>
        <w:br/>
        <w:t xml:space="preserve">                    ? "bg-slate-800 text-white font-bold shadow-md" </w:t>
        <w:br/>
        <w:t xml:space="preserve">                    : "bg-slate-100 text-slate-500 font-medium hover:bg-slate-200 border border-slate-200";</w:t>
        <w:br/>
        <w:t xml:space="preserve">                </w:t>
        <w:br/>
        <w:t xml:space="preserve">                const label = cat === 'All' ? 'All Items' : cat;</w:t>
        <w:br/>
        <w:t xml:space="preserve">                container.innerHTML += `&lt;button onclick="setCategory('${cat}')" class="px-4 py-1.5 rounded-full whitespace-nowrap transition-all text-xs ${btnClass}"&gt;${label}&lt;/button&gt;`;</w:t>
        <w:br/>
        <w:t xml:space="preserve">            });</w:t>
        <w:br/>
        <w:t xml:space="preserve">        }</w:t>
        <w:br/>
        <w:br/>
        <w:t xml:space="preserve">        function setCategory(cat) {</w:t>
        <w:br/>
        <w:t xml:space="preserve">            activeCategory = cat;</w:t>
        <w:br/>
        <w:t xml:space="preserve">            renderCategoryPills();</w:t>
        <w:br/>
        <w:t xml:space="preserve">            filterMenu();</w:t>
        <w:br/>
        <w:t xml:space="preserve">        }</w:t>
        <w:br/>
        <w:br/>
        <w:t xml:space="preserve">        function filterMenu() {</w:t>
        <w:br/>
        <w:t xml:space="preserve">            const keyword = document.getElementById('menu-search-box').value.toLowerCase();</w:t>
        <w:br/>
        <w:t xml:space="preserve">            </w:t>
        <w:br/>
        <w:t xml:space="preserve">            const filteredData = allMenuItems.filter(item =&gt; {</w:t>
        <w:br/>
        <w:t xml:space="preserve">                const matchCat = activeCategory === 'All' || (item.category || 'Others') === activeCategory;</w:t>
        <w:br/>
        <w:t xml:space="preserve">                const matchName = item.name.toLowerCase().includes(keyword);</w:t>
        <w:br/>
        <w:t xml:space="preserve">                return matchCat &amp;&amp; matchName;</w:t>
        <w:br/>
        <w:t xml:space="preserve">            });</w:t>
        <w:br/>
        <w:t xml:space="preserve">            </w:t>
        <w:br/>
        <w:t xml:space="preserve">            renderMenu(filteredData);</w:t>
        <w:br/>
        <w:t xml:space="preserve">        }</w:t>
        <w:br/>
        <w:br/>
        <w:t xml:space="preserve">        function renderMenu(items) {</w:t>
        <w:br/>
        <w:t xml:space="preserve">            const tbody = document.getElementById('menu-list');</w:t>
        <w:br/>
        <w:t xml:space="preserve">            tbody.innerHTML = '';</w:t>
        <w:br/>
        <w:t xml:space="preserve">            </w:t>
        <w:br/>
        <w:t xml:space="preserve">            const canEditPrice = currentRole === 'admin' || currentRole === 'manager';</w:t>
        <w:br/>
        <w:t xml:space="preserve">            const canToggleStatus = currentRole === 'admin' || currentRole === 'manager' || currentRole === 'chef';</w:t>
        <w:br/>
        <w:t xml:space="preserve">            const canManageItems = currentRole === 'admin' || currentRole === 'manager';</w:t>
        <w:br/>
        <w:br/>
        <w:t xml:space="preserve">            if (items.length === 0) {</w:t>
        <w:br/>
        <w:t xml:space="preserve">                tbody.innerHTML = `&lt;tr&gt;&lt;td colspan="7" class="py-8 text-center text-slate-400 italic font-medium"&gt;No items found matching your search...&lt;/td&gt;&lt;/tr&gt;`;</w:t>
        <w:br/>
        <w:t xml:space="preserve">                return;</w:t>
        <w:br/>
        <w:t xml:space="preserve">            }</w:t>
        <w:br/>
        <w:br/>
        <w:t xml:space="preserve">            items.forEach(item =&gt; {</w:t>
        <w:br/>
        <w:t xml:space="preserve">                const isAvailable = item.is_available === 1 || item.is_available === true;</w:t>
        <w:br/>
        <w:t xml:space="preserve">                </w:t>
        <w:br/>
        <w:t xml:space="preserve">                const statusBadge = isAvailable </w:t>
        <w:br/>
        <w:t xml:space="preserve">                    ? `&lt;span class="bg-green-100 text-green-700 px-3 py-1 rounded-full text-[10px] font-bold uppercase"&gt;&lt;i class="fas fa-check mr-1"&gt;&lt;/i&gt; In Stock&lt;/span&gt;`</w:t>
        <w:br/>
        <w:t xml:space="preserve">                    : `&lt;span class="bg-red-100 text-red-700 px-3 py-1 rounded-full text-[10px] font-bold uppercase"&gt;&lt;i class="fas fa-ban mr-1"&gt;&lt;/i&gt; Out of Stock&lt;/span&gt;`;</w:t>
        <w:br/>
        <w:t xml:space="preserve">                </w:t>
        <w:br/>
        <w:t xml:space="preserve">                const rowClass = isAvailable ? "hover:bg-slate-50/50" : "bg-slate-50/50 opacity-70";</w:t>
        <w:br/>
        <w:t xml:space="preserve">                const toggleIcon = isAvailable ? "fa-toggle-on text-green-500" : "fa-toggle-off text-slate-400";</w:t>
        <w:br/>
        <w:t xml:space="preserve">                const toggleTitle = isAvailable ? "Click to mark Out of Stock" : "Click to mark In Stock";</w:t>
        <w:br/>
        <w:br/>
        <w:t xml:space="preserve">                const desc = item.description || "No description available for this item.";</w:t>
        <w:br/>
        <w:t xml:space="preserve">                const prepTime = item.prep_time || item.PreparationTime || 15;</w:t>
        <w:br/>
        <w:br/>
        <w:t xml:space="preserve">                let priceArea = '';</w:t>
        <w:br/>
        <w:t xml:space="preserve">                if (item.isEditingPrice &amp;&amp; canEditPrice) {</w:t>
        <w:br/>
        <w:t xml:space="preserve">                    priceArea = `</w:t>
        <w:br/>
        <w:t xml:space="preserve">                        &lt;div class="flex items-center justify-end gap-1"&gt;</w:t>
        <w:br/>
        <w:t xml:space="preserve">                            &lt;input type="number" id="price-input-${item.id}" value="${item.price}" class="w-24 text-right bg-white border border-blue-300 rounded px-2 py-1 text-xs text-blue-700 outline-none focus:ring-1 focus:ring-blue-500 font-bold shadow-inner" onkeypress="if(event.key === 'Enter') saveInlinePrice(${item.id})"&gt;</w:t>
        <w:br/>
        <w:t xml:space="preserve">                            &lt;button onclick="saveInlinePrice(${item.id})" class="bg-blue-500 hover:bg-blue-600 text-white w-6 h-6 rounded flex items-center justify-center transition" title="Save"&gt;</w:t>
        <w:br/>
        <w:t xml:space="preserve">                                &lt;i class="fas fa-check text-[10px]"&gt;&lt;/i&gt;</w:t>
        <w:br/>
        <w:t xml:space="preserve">                            &lt;/button&gt;</w:t>
        <w:br/>
        <w:t xml:space="preserve">                            &lt;button onclick="toggleEditPrice(${item.id})" class="bg-slate-200 hover:bg-slate-300 text-slate-600 w-6 h-6 rounded flex items-center justify-center transition" title="Cancel"&gt;</w:t>
        <w:br/>
        <w:t xml:space="preserve">                                &lt;i class="fas fa-times text-[10px]"&gt;&lt;/i&gt;</w:t>
        <w:br/>
        <w:t xml:space="preserve">                            &lt;/button&gt;</w:t>
        <w:br/>
        <w:t xml:space="preserve">                        &lt;/div&gt;</w:t>
        <w:br/>
        <w:t xml:space="preserve">                    `;</w:t>
        <w:br/>
        <w:t xml:space="preserve">                } else {</w:t>
        <w:br/>
        <w:t xml:space="preserve">                    priceArea = `</w:t>
        <w:br/>
        <w:t xml:space="preserve">                        &lt;div class="flex items-center justify-end gap-2 group"&gt;</w:t>
        <w:br/>
        <w:t xml:space="preserve">                            &lt;span class="font-black text-blue-600"&gt;${item.price.toLocaleString('vi-VN')} đ&lt;/span&gt;</w:t>
        <w:br/>
        <w:t xml:space="preserve">                            ${canEditPrice ? `</w:t>
        <w:br/>
        <w:t xml:space="preserve">                            &lt;button onclick="toggleEditPrice(${item.id})" class="text-slate-300 hover:text-blue-600 transition opacity-0 group-hover:opacity-100 bg-white shadow-sm border border-slate-100 w-6 h-6 rounded flex items-center justify-center" title="Quick edit price"&gt;</w:t>
        <w:br/>
        <w:t xml:space="preserve">                                &lt;i class="fas fa-pen text-[10px]"&gt;&lt;/i&gt;</w:t>
        <w:br/>
        <w:t xml:space="preserve">                            &lt;/button&gt;</w:t>
        <w:br/>
        <w:t xml:space="preserve">                            ` : ''}</w:t>
        <w:br/>
        <w:t xml:space="preserve">                        &lt;/div&gt;</w:t>
        <w:br/>
        <w:t xml:space="preserve">                    `;</w:t>
        <w:br/>
        <w:t xml:space="preserve">                }</w:t>
        <w:br/>
        <w:br/>
        <w:t xml:space="preserve">                let actionColumn = '';</w:t>
        <w:br/>
        <w:t xml:space="preserve">                if (canManageItems || canToggleStatus) {</w:t>
        <w:br/>
        <w:t xml:space="preserve">                    actionColumn = `</w:t>
        <w:br/>
        <w:t xml:space="preserve">                        &lt;td class="py-4 text-right pr-6"&gt;</w:t>
        <w:br/>
        <w:t xml:space="preserve">                            &lt;div class="flex items-center justify-end gap-3"&gt;</w:t>
        <w:br/>
        <w:t xml:space="preserve">                                ${canToggleStatus ? `</w:t>
        <w:br/>
        <w:t xml:space="preserve">                                &lt;button onclick="toggleStatus(${item.id}, ${isAvailable})" class="text-2xl align-middle hover:scale-110 transition-transform shadow-sm rounded-full text-slate-300 hover:text-slate-500" title="${toggleTitle}"&gt;</w:t>
        <w:br/>
        <w:t xml:space="preserve">                                    &lt;i class="fas ${toggleIcon}"&gt;&lt;/i&gt;</w:t>
        <w:br/>
        <w:t xml:space="preserve">                                &lt;/button&gt;</w:t>
        <w:br/>
        <w:t xml:space="preserve">                                ` : ''}</w:t>
        <w:br/>
        <w:br/>
        <w:t xml:space="preserve">                                ${canManageItems ? `</w:t>
        <w:br/>
        <w:t xml:space="preserve">                                &lt;button onclick="openEditModal(${item.id})" class="text-lg text-blue-400 hover:text-blue-600 hover:scale-110 transition" title="Edit Item"&gt;</w:t>
        <w:br/>
        <w:t xml:space="preserve">                                    &lt;i class="fas fa-edit"&gt;&lt;/i&gt;</w:t>
        <w:br/>
        <w:t xml:space="preserve">                                &lt;/button&gt;</w:t>
        <w:br/>
        <w:t xml:space="preserve">                                &lt;button onclick="deleteItem(${item.id})" class="text-lg text-red-400 hover:text-red-600 hover:scale-110 transition" title="Delete Item"&gt;</w:t>
        <w:br/>
        <w:t xml:space="preserve">                                    &lt;i class="fas fa-trash-alt"&gt;&lt;/i&gt;</w:t>
        <w:br/>
        <w:t xml:space="preserve">                                &lt;/button&gt;</w:t>
        <w:br/>
        <w:t xml:space="preserve">                                ` : ''}</w:t>
        <w:br/>
        <w:t xml:space="preserve">                            &lt;/div&gt;</w:t>
        <w:br/>
        <w:t xml:space="preserve">                        &lt;/td&gt;</w:t>
        <w:br/>
        <w:t xml:space="preserve">                    `;</w:t>
        <w:br/>
        <w:t xml:space="preserve">                } else {</w:t>
        <w:br/>
        <w:t xml:space="preserve">                    actionColumn = `&lt;td class="py-4 text-right pr-6 text-xs text-slate-300 italic"&gt;View Only&lt;/td&gt;`;</w:t>
        <w:br/>
        <w:t xml:space="preserve">                }</w:t>
        <w:br/>
        <w:br/>
        <w:t xml:space="preserve">                tbody.innerHTML += `</w:t>
        <w:br/>
        <w:t xml:space="preserve">                    &lt;tr class="border-b border-slate-50 transition ${rowClass}"&gt;</w:t>
        <w:br/>
        <w:t xml:space="preserve">                        &lt;td class="py-4 pl-6 font-mono font-bold text-slate-400"&gt;#${item.id}&lt;/td&gt;</w:t>
        <w:br/>
        <w:t xml:space="preserve">                        &lt;td class="py-4 pr-4"&gt;</w:t>
        <w:br/>
        <w:t xml:space="preserve">                            &lt;p class="font-bold text-slate-700 text-sm mb-0.5"&gt;${item.name}&lt;/p&gt;</w:t>
        <w:br/>
        <w:t xml:space="preserve">                            &lt;p class="text-[11px] text-slate-400 line-clamp-1 italic" title="${desc}"&gt;</w:t>
        <w:br/>
        <w:t xml:space="preserve">                                &lt;i class="fas fa-info-circle mr-1 text-slate-300"&gt;&lt;/i&gt;${desc}</w:t>
        <w:br/>
        <w:t xml:space="preserve">                            &lt;/p&gt;</w:t>
        <w:br/>
        <w:t xml:space="preserve">                        &lt;/td&gt;</w:t>
        <w:br/>
        <w:t xml:space="preserve">                        &lt;td class="py-4"&gt;</w:t>
        <w:br/>
        <w:t xml:space="preserve">                            &lt;span class="px-3 py-1 rounded-lg bg-slate-100 border border-slate-200 text-slate-500 text-xs font-bold"&gt;${item.category || 'Others'}&lt;/span&gt;</w:t>
        <w:br/>
        <w:t xml:space="preserve">                        &lt;/td&gt;</w:t>
        <w:br/>
        <w:t xml:space="preserve">                        &lt;td class="py-4 text-right pr-4"&gt;${priceArea}&lt;/td&gt;</w:t>
        <w:br/>
        <w:t xml:space="preserve">                        &lt;td class="py-4 text-center"&gt;</w:t>
        <w:br/>
        <w:t xml:space="preserve">                            &lt;span class="bg-orange-50 border border-orange-100 text-orange-600 px-2 py-1 rounded text-xs font-bold font-mono"&gt;</w:t>
        <w:br/>
        <w:t xml:space="preserve">                                &lt;i class="fas fa-clock mr-1"&gt;&lt;/i&gt; ${prepTime}m</w:t>
        <w:br/>
        <w:t xml:space="preserve">                            &lt;/span&gt;</w:t>
        <w:br/>
        <w:t xml:space="preserve">                        &lt;/td&gt;</w:t>
        <w:br/>
        <w:t xml:space="preserve">                        &lt;td class="py-4 text-center"&gt;${statusBadge}&lt;/td&gt;</w:t>
        <w:br/>
        <w:t xml:space="preserve">                        ${actionColumn}</w:t>
        <w:br/>
        <w:t xml:space="preserve">                    &lt;/tr&gt;</w:t>
        <w:br/>
        <w:t xml:space="preserve">                `;</w:t>
        <w:br/>
        <w:t xml:space="preserve">            });</w:t>
        <w:br/>
        <w:t xml:space="preserve">        }</w:t>
        <w:br/>
        <w:br/>
        <w:t xml:space="preserve">        function toggleEditPrice(id) {</w:t>
        <w:br/>
        <w:t xml:space="preserve">            const item = allMenuItems.find(i =&gt; i.id === id);</w:t>
        <w:br/>
        <w:t xml:space="preserve">            if (item) {</w:t>
        <w:br/>
        <w:t xml:space="preserve">                item.isEditingPrice = !item.isEditingPrice;</w:t>
        <w:br/>
        <w:t xml:space="preserve">                filterMenu(); </w:t>
        <w:br/>
        <w:t xml:space="preserve">                if (item.isEditingPrice) {</w:t>
        <w:br/>
        <w:t xml:space="preserve">                    setTimeout(() =&gt; {</w:t>
        <w:br/>
        <w:t xml:space="preserve">                        const input = document.getElementById(`price-input-${id}`);</w:t>
        <w:br/>
        <w:t xml:space="preserve">                        if(input) { input.focus(); input.select(); }</w:t>
        <w:br/>
        <w:t xml:space="preserve">                    }, 50);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async function saveInlinePrice(id) {</w:t>
        <w:br/>
        <w:t xml:space="preserve">            const item = allMenuItems.find(i =&gt; i.id === id);</w:t>
        <w:br/>
        <w:t xml:space="preserve">            const input = document.getElementById(`price-input-${id}`);</w:t>
        <w:br/>
        <w:t xml:space="preserve">            if (item &amp;&amp; input) {</w:t>
        <w:br/>
        <w:t xml:space="preserve">                const newPrice = parseFloat(input.value);</w:t>
        <w:br/>
        <w:t xml:space="preserve">                if (!isNaN(newPrice) &amp;&amp; newPrice &gt; 0) {</w:t>
        <w:br/>
        <w:t xml:space="preserve">                    try {</w:t>
        <w:br/>
        <w:t xml:space="preserve">                        const response = await fetch(`${BASE_URL}/menu/${id}`, {</w:t>
        <w:br/>
        <w:t xml:space="preserve">                            method: 'PUT',</w:t>
        <w:br/>
        <w:t xml:space="preserve">                            headers: { 'Content-Type': 'application/json' },</w:t>
        <w:br/>
        <w:t xml:space="preserve">                            body: JSON.stringify({ price: newPrice })</w:t>
        <w:br/>
        <w:t xml:space="preserve">                        });</w:t>
        <w:br/>
        <w:t xml:space="preserve">                        </w:t>
        <w:br/>
        <w:t xml:space="preserve">                        if(response.ok) {</w:t>
        <w:br/>
        <w:t xml:space="preserve">                            item.price = newPrice;</w:t>
        <w:br/>
        <w:t xml:space="preserve">                            item.isEditingPrice = false;</w:t>
        <w:br/>
        <w:t xml:space="preserve">                            filterMenu();</w:t>
        <w:br/>
        <w:t xml:space="preserve">                        } else {</w:t>
        <w:br/>
        <w:t xml:space="preserve">                            alert("Cannot save price to DB");</w:t>
        <w:br/>
        <w:t xml:space="preserve">                        }</w:t>
        <w:br/>
        <w:t xml:space="preserve">                    } catch (e) {</w:t>
        <w:br/>
        <w:t xml:space="preserve">                        alert("Connection error when saving price!");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async function toggleStatus(id, currentStatus) {</w:t>
        <w:br/>
        <w:t xml:space="preserve">            const newStatus = currentStatus ? 0 : 1;</w:t>
        <w:br/>
        <w:t xml:space="preserve">            const item = allMenuItems.find(i =&gt; i.id === id);</w:t>
        <w:br/>
        <w:t xml:space="preserve">            </w:t>
        <w:br/>
        <w:t xml:space="preserve">            if(item) {</w:t>
        <w:br/>
        <w:t xml:space="preserve">                try {</w:t>
        <w:br/>
        <w:t xml:space="preserve">                    const response = await fetch(`${BASE_URL}/menu/${id}`, {</w:t>
        <w:br/>
        <w:t xml:space="preserve">                        method: 'PUT',</w:t>
        <w:br/>
        <w:t xml:space="preserve">                        headers: { 'Content-Type': 'application/json' },</w:t>
        <w:br/>
        <w:t xml:space="preserve">                        body: JSON.stringify({ is_available: newStatus, IsAvailable: newStatus }) </w:t>
        <w:br/>
        <w:t xml:space="preserve">                    });</w:t>
        <w:br/>
        <w:br/>
        <w:t xml:space="preserve">                    if(response.ok) {</w:t>
        <w:br/>
        <w:t xml:space="preserve">                        item.is_available = newStatus;</w:t>
        <w:br/>
        <w:t xml:space="preserve">                        filterMenu(); </w:t>
        <w:br/>
        <w:t xml:space="preserve">                    } else {</w:t>
        <w:br/>
        <w:t xml:space="preserve">                        const err = await response.json();</w:t>
        <w:br/>
        <w:t xml:space="preserve">                        alert("Cannot update status in DB: " + (err.detail || 'Unknown error'));</w:t>
        <w:br/>
        <w:t xml:space="preserve">                    }</w:t>
        <w:br/>
        <w:t xml:space="preserve">                } catch(e) {</w:t>
        <w:br/>
        <w:t xml:space="preserve">                    alert("Connection error when toggling item!");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// ĐÃ FIX: Load danh mục động cho bảng Thêm/Sửa</w:t>
        <w:br/>
        <w:t xml:space="preserve">        function populateCategoryDropdown() {</w:t>
        <w:br/>
        <w:t xml:space="preserve">            const select = document.getElementById('new-category');</w:t>
        <w:br/>
        <w:t xml:space="preserve">            select.innerHTML = '';</w:t>
        <w:br/>
        <w:t xml:space="preserve">            categoriesList.forEach(cat =&gt; {</w:t>
        <w:br/>
        <w:t xml:space="preserve">                if(cat !== 'All') {</w:t>
        <w:br/>
        <w:t xml:space="preserve">                    select.innerHTML += `&lt;option value="${cat}"&gt;${cat}&lt;/option&gt;`;</w:t>
        <w:br/>
        <w:t xml:space="preserve">                }</w:t>
        <w:br/>
        <w:t xml:space="preserve">            });</w:t>
        <w:br/>
        <w:t xml:space="preserve">        }</w:t>
        <w:br/>
        <w:br/>
        <w:t xml:space="preserve">        function openAddModal() {</w:t>
        <w:br/>
        <w:t xml:space="preserve">            if (currentRole !== 'admin' &amp;&amp; currentRole !== 'manager') {</w:t>
        <w:br/>
        <w:t xml:space="preserve">                return alert("You do not have permission to add new items!");</w:t>
        <w:br/>
        <w:t xml:space="preserve">            }</w:t>
        <w:br/>
        <w:t xml:space="preserve">            editingItemId = null;</w:t>
        <w:br/>
        <w:t xml:space="preserve">            document.getElementById('modal-title').innerHTML = '&lt;i class="fas fa-utensils text-blue-400"&gt;&lt;/i&gt; Add New Dish';</w:t>
        <w:br/>
        <w:t xml:space="preserve">            document.getElementById('save-btn-text').innerText = 'Save Item to Database';</w:t>
        <w:br/>
        <w:br/>
        <w:t xml:space="preserve">            document.getElementById('new-name').value = '';</w:t>
        <w:br/>
        <w:t xml:space="preserve">            document.getElementById('new-price').value = '';</w:t>
        <w:br/>
        <w:t xml:space="preserve">            document.getElementById('new-preptime').value = '15';</w:t>
        <w:br/>
        <w:t xml:space="preserve">            document.getElementById('new-desc').value = '';</w:t>
        <w:br/>
        <w:t xml:space="preserve">            document.getElementById('new-status').checked = true;</w:t>
        <w:br/>
        <w:t xml:space="preserve">            document.getElementById('custom-category').value = '';</w:t>
        <w:br/>
        <w:t xml:space="preserve">            </w:t>
        <w:br/>
        <w:t xml:space="preserve">            populateCategoryDropdown();</w:t>
        <w:br/>
        <w:t xml:space="preserve">            </w:t>
        <w:br/>
        <w:t xml:space="preserve">            document.getElementById('add-menu-modal').classList.remove('hidden');</w:t>
        <w:br/>
        <w:t xml:space="preserve">        }</w:t>
        <w:br/>
        <w:br/>
        <w:t xml:space="preserve">        function openEditModal(id) {</w:t>
        <w:br/>
        <w:t xml:space="preserve">            const item = allMenuItems.find(i =&gt; i.id === id);</w:t>
        <w:br/>
        <w:t xml:space="preserve">            if (!item) return;</w:t>
        <w:br/>
        <w:br/>
        <w:t xml:space="preserve">            editingItemId = id;</w:t>
        <w:br/>
        <w:t xml:space="preserve">            document.getElementById('modal-title').innerHTML = `&lt;i class="fas fa-edit text-blue-400"&gt;&lt;/i&gt; Edit Dish #${id}`;</w:t>
        <w:br/>
        <w:t xml:space="preserve">            document.getElementById('save-btn-text').innerText = 'Update Item';</w:t>
        <w:br/>
        <w:br/>
        <w:t xml:space="preserve">            document.getElementById('new-name').value = item.name;</w:t>
        <w:br/>
        <w:t xml:space="preserve">            document.getElementById('new-price').value = item.price;</w:t>
        <w:br/>
        <w:t xml:space="preserve">            document.getElementById('new-preptime').value = item.prep_time;</w:t>
        <w:br/>
        <w:t xml:space="preserve">            document.getElementById('new-desc').value = item.description;</w:t>
        <w:br/>
        <w:t xml:space="preserve">            document.getElementById('new-status').checked = item.is_available;</w:t>
        <w:br/>
        <w:t xml:space="preserve">            document.getElementById('custom-category').value = '';</w:t>
        <w:br/>
        <w:br/>
        <w:t xml:space="preserve">            populateCategoryDropdown();</w:t>
        <w:br/>
        <w:t xml:space="preserve">            </w:t>
        <w:br/>
        <w:t xml:space="preserve">            // Nếu danh mục của món ăn này đã có sẵn thì chọn nó</w:t>
        <w:br/>
        <w:t xml:space="preserve">            let select = document.getElementById('new-category');</w:t>
        <w:br/>
        <w:t xml:space="preserve">            let optionExists = Array.from(select.options).some(opt =&gt; opt.value === item.category);</w:t>
        <w:br/>
        <w:t xml:space="preserve">            if(optionExists) {</w:t>
        <w:br/>
        <w:t xml:space="preserve">                select.value = item.category;</w:t>
        <w:br/>
        <w:t xml:space="preserve">            } else {</w:t>
        <w:br/>
        <w:t xml:space="preserve">                select.innerHTML += `&lt;option value="${item.category}" selected&gt;${item.category}&lt;/option&gt;`;</w:t>
        <w:br/>
        <w:t xml:space="preserve">            }</w:t>
        <w:br/>
        <w:br/>
        <w:t xml:space="preserve">            document.getElementById('add-menu-modal').classList.remove('hidden');</w:t>
        <w:br/>
        <w:t xml:space="preserve">        }</w:t>
        <w:br/>
        <w:br/>
        <w:t xml:space="preserve">        function closeAddModal() {</w:t>
        <w:br/>
        <w:t xml:space="preserve">            document.getElementById('add-menu-modal').classList.add('hidden');</w:t>
        <w:br/>
        <w:t xml:space="preserve">        }</w:t>
        <w:br/>
        <w:br/>
        <w:t xml:space="preserve">        async function saveItem() {</w:t>
        <w:br/>
        <w:t xml:space="preserve">            const name = document.getElementById('new-name').value;</w:t>
        <w:br/>
        <w:t xml:space="preserve">            const price = parseFloat(document.getElementById('new-price').value);</w:t>
        <w:br/>
        <w:t xml:space="preserve">            const prepTime = parseInt(document.getElementById('new-preptime').value) || 15;</w:t>
        <w:br/>
        <w:t xml:space="preserve">            const desc = document.getElementById('new-desc').value;</w:t>
        <w:br/>
        <w:t xml:space="preserve">            const isAvailable = document.getElementById('new-status').checked ? 1 : 0;</w:t>
        <w:br/>
        <w:br/>
        <w:t xml:space="preserve">            // Xử lý danh mục: Ưu tiên lấy từ ô Custom trước, nếu trống thì lấy từ Select</w:t>
        <w:br/>
        <w:t xml:space="preserve">            const customCat = document.getElementById('custom-category').value.trim();</w:t>
        <w:br/>
        <w:t xml:space="preserve">            const selectCat = document.getElementById('new-category').value;</w:t>
        <w:br/>
        <w:t xml:space="preserve">            const finalCategory = customCat ? customCat : selectCat;</w:t>
        <w:br/>
        <w:br/>
        <w:t xml:space="preserve">            if(!name || isNaN(price) || price &lt;= 0 || !finalCategory) {</w:t>
        <w:br/>
        <w:t xml:space="preserve">                return alert("Please enter a valid Dish Name, Category and Price (&gt; 0)!");</w:t>
        <w:br/>
        <w:t xml:space="preserve">            }</w:t>
        <w:br/>
        <w:br/>
        <w:t xml:space="preserve">            const payload = {</w:t>
        <w:br/>
        <w:t xml:space="preserve">                name: name,</w:t>
        <w:br/>
        <w:t xml:space="preserve">                category: finalCategory,</w:t>
        <w:br/>
        <w:t xml:space="preserve">                price: price,</w:t>
        <w:br/>
        <w:t xml:space="preserve">                description: desc,</w:t>
        <w:br/>
        <w:t xml:space="preserve">                prep_time: prepTime,</w:t>
        <w:br/>
        <w:t xml:space="preserve">                is_available: isAvailable</w:t>
        <w:br/>
        <w:t xml:space="preserve">            };</w:t>
        <w:br/>
        <w:br/>
        <w:t xml:space="preserve">            try {</w:t>
        <w:br/>
        <w:t xml:space="preserve">                const method = editingItemId ? 'PUT' : 'POST';</w:t>
        <w:br/>
        <w:t xml:space="preserve">                const url = editingItemId ? `${BASE_URL}/menu/${editingItemId}` : `${BASE_URL}/menu/`;</w:t>
        <w:br/>
        <w:br/>
        <w:t xml:space="preserve">                const response = await fetch(url, {</w:t>
        <w:br/>
        <w:t xml:space="preserve">                    method: method,</w:t>
        <w:br/>
        <w:t xml:space="preserve">                    headers: { 'Content-Type': 'application/json' },</w:t>
        <w:br/>
        <w:t xml:space="preserve">                    body: JSON.stringify(payload)</w:t>
        <w:br/>
        <w:t xml:space="preserve">                });</w:t>
        <w:br/>
        <w:br/>
        <w:t xml:space="preserve">                if(response.ok) {</w:t>
        <w:br/>
        <w:t xml:space="preserve">                    alert(editingItemId ? `🎉 Successfully updated item!` : `🎉 Successfully added item: ${name}!`);</w:t>
        <w:br/>
        <w:t xml:space="preserve">                    closeAddModal();</w:t>
        <w:br/>
        <w:t xml:space="preserve">                    loadMenu(); </w:t>
        <w:br/>
        <w:t xml:space="preserve">                } else {</w:t>
        <w:br/>
        <w:t xml:space="preserve">                    const err = await response.json();</w:t>
        <w:br/>
        <w:t xml:space="preserve">                    alert("Database Error: " + (err.detail || "Unknown error"));</w:t>
        <w:br/>
        <w:t xml:space="preserve">                }</w:t>
        <w:br/>
        <w:t xml:space="preserve">            } catch (e) {</w:t>
        <w:br/>
        <w:t xml:space="preserve">                alert("Network error!");</w:t>
        <w:br/>
        <w:t xml:space="preserve">            }</w:t>
        <w:br/>
        <w:t xml:space="preserve">        }</w:t>
        <w:br/>
        <w:br/>
        <w:t xml:space="preserve">        async function deleteItem(id) {</w:t>
        <w:br/>
        <w:t xml:space="preserve">            if(!confirm("⚠️ WARNING: Are you sure you want to PERMANENTLY delete this dish?\n\nTip: If this dish was ordered in the past, the database will prevent deletion to protect revenue history. In that case, please mark it as 'Out of Stock' instead.")) {</w:t>
        <w:br/>
        <w:t xml:space="preserve">                return;</w:t>
        <w:br/>
        <w:t xml:space="preserve">            }</w:t>
        <w:br/>
        <w:br/>
        <w:t xml:space="preserve">            try {</w:t>
        <w:br/>
        <w:t xml:space="preserve">                const response = await fetch(`${BASE_URL}/menu/${id}`, {</w:t>
        <w:br/>
        <w:t xml:space="preserve">                    method: 'DELETE'</w:t>
        <w:br/>
        <w:t xml:space="preserve">                });</w:t>
        <w:br/>
        <w:br/>
        <w:t xml:space="preserve">                if(response.ok) {</w:t>
        <w:br/>
        <w:t xml:space="preserve">                    alert("🗑️ Item deleted successfully!");</w:t>
        <w:br/>
        <w:t xml:space="preserve">                    loadMenu();</w:t>
        <w:br/>
        <w:t xml:space="preserve">                } else {</w:t>
        <w:br/>
        <w:t xml:space="preserve">                    const err = await response.json();</w:t>
        <w:br/>
        <w:t xml:space="preserve">                    alert("❌ Cannot delete item:\n" + (err.detail || "Database Constraint Error"));</w:t>
        <w:br/>
        <w:t xml:space="preserve">                }</w:t>
        <w:br/>
        <w:t xml:space="preserve">            } catch(e) {</w:t>
        <w:br/>
        <w:t xml:space="preserve">                alert("Network error while trying to delete item!");</w:t>
        <w:br/>
        <w:t xml:space="preserve">            }</w:t>
        <w:br/>
        <w:t xml:space="preserve">        }</w:t>
        <w:br/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t>File: frontend\pos.html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&lt;title&gt;Point of Sale - RMS&lt;/title&gt;</w:t>
        <w:br/>
        <w:t xml:space="preserve">    &lt;script src="https://cdn.tailwindcss.com"&gt;&lt;/script&gt;</w:t>
        <w:br/>
        <w:t xml:space="preserve">    &lt;link href="https://cdnjs.cloudflare.com/ajax/libs/font-awesome/6.0.0/css/all.min.css" rel="stylesheet"&gt;</w:t>
        <w:br/>
        <w:t xml:space="preserve">    &lt;style&gt;</w:t>
        <w:br/>
        <w:t xml:space="preserve">        .no-scrollbar::-webkit-scrollbar { display: none; }</w:t>
        <w:br/>
        <w:t xml:space="preserve">        .no-scrollbar { -ms-overflow-style: none; scrollbar-width: none; }</w:t>
        <w:br/>
        <w:t xml:space="preserve">    &lt;/style&gt;</w:t>
        <w:br/>
        <w:t>&lt;/head&gt;</w:t>
        <w:br/>
        <w:t>&lt;body class="bg-slate-50 flex h-screen overflow-hidden"&gt;</w:t>
        <w:br/>
        <w:br/>
        <w:t xml:space="preserve">    &lt;div class="w-72 bg-slate-900 min-h-screen text-white p-6 sticky top-0 shadow-xl flex flex-col z-20"&gt;</w:t>
        <w:br/>
        <w:t xml:space="preserve">        &lt;div class="flex items-center gap-4 mb-8 px-2"&gt;</w:t>
        <w:br/>
        <w:t xml:space="preserve">            &lt;div class="bg-blue-500 p-3 rounded-xl shadow-lg"&gt;</w:t>
        <w:br/>
        <w:t xml:space="preserve">                &lt;i class="fas fa-utensils text-2xl text-white"&gt;&lt;/i&gt;</w:t>
        <w:br/>
        <w:t xml:space="preserve">            &lt;/div&gt;</w:t>
        <w:br/>
        <w:t xml:space="preserve">            &lt;div&gt;</w:t>
        <w:br/>
        <w:t xml:space="preserve">                &lt;h2 class="text-xl font-bold tracking-tight"&gt;RMS Pro&lt;/h2&gt;</w:t>
        <w:br/>
        <w:t xml:space="preserve">                &lt;p class="text-xs text-slate-400"&gt;Enterprise Edition&lt;/p&gt;</w:t>
        <w:br/>
        <w:t xml:space="preserve">            &lt;/div&gt;</w:t>
        <w:br/>
        <w:t xml:space="preserve">        &lt;/div&gt;</w:t>
        <w:br/>
        <w:br/>
        <w:t xml:space="preserve">        &lt;div class="bg-slate-800 p-4 rounded-xl mb-8 border border-slate-700"&gt;</w:t>
        <w:br/>
        <w:t xml:space="preserve">            &lt;label class="block text-[10px] font-black text-slate-400 uppercase tracking-widest mb-2"&gt;&lt;i class="fas fa-user-shield mr-1"&gt;&lt;/i&gt; Role Simulator&lt;/label&gt;</w:t>
        <w:br/>
        <w:t xml:space="preserve">            &lt;select id="role-simulator" onchange="changeRole()" class="w-full bg-slate-900 border border-slate-600 rounded-lg px-3 py-2 text-sm text-white font-bold outline-none focus:border-blue-500 transition cursor-pointer"&gt;</w:t>
        <w:br/>
        <w:t xml:space="preserve">                &lt;option value="admin"&gt;Admin (Full Access)&lt;/option&gt;</w:t>
        <w:br/>
        <w:t xml:space="preserve">                &lt;option value="manager"&gt;Manager&lt;/option&gt;</w:t>
        <w:br/>
        <w:t xml:space="preserve">                &lt;option value="cashier"&gt;Cashier&lt;/option&gt;</w:t>
        <w:br/>
        <w:t xml:space="preserve">                &lt;option value="waiter"&gt;Waiter&lt;/option&gt;</w:t>
        <w:br/>
        <w:t xml:space="preserve">                &lt;option value="chef"&gt;Chef&lt;/option&gt;</w:t>
        <w:br/>
        <w:t xml:space="preserve">            &lt;/select&gt;</w:t>
        <w:br/>
        <w:t xml:space="preserve">        &lt;/div&gt;</w:t>
        <w:br/>
        <w:br/>
        <w:t xml:space="preserve">        &lt;nav class="space-y-2 flex-1" id="main-nav"&gt;</w:t>
        <w:br/>
        <w:t xml:space="preserve">            &lt;a href="dashboard.html" class="rbac-nav flex items-center gap-3 p-3 hover:bg-slate-800 rounded-xl transition text-slate-400 hover:text-white" data-allowed="admin,manager"&gt;</w:t>
        <w:br/>
        <w:t xml:space="preserve">                &lt;i class="fas fa-chart-line w-5"&gt;&lt;/i&gt; Dashboard</w:t>
        <w:br/>
        <w:t xml:space="preserve">            &lt;/a&gt;</w:t>
        <w:br/>
        <w:t xml:space="preserve">            &lt;a href="customers.html" class="rbac-nav flex items-center gap-3 p-3 hover:bg-slate-800 rounded-xl transition text-slate-400 hover:text-white" data-allowed="admin,manager,cashier"&gt;</w:t>
        <w:br/>
        <w:t xml:space="preserve">                &lt;i class="fas fa-users w-5"&gt;&lt;/i&gt; Customers</w:t>
        <w:br/>
        <w:t xml:space="preserve">            &lt;/a&gt;</w:t>
        <w:br/>
        <w:t xml:space="preserve">            &lt;a href="tables.html" class="rbac-nav flex items-center gap-3 p-3 hover:bg-slate-800 rounded-xl transition text-slate-400 hover:text-white" data-allowed="admin,manager,waiter,cashier"&gt;</w:t>
        <w:br/>
        <w:t xml:space="preserve">                &lt;i class="fas fa-th-large w-5"&gt;&lt;/i&gt; Table Map</w:t>
        <w:br/>
        <w:t xml:space="preserve">            &lt;/a&gt;</w:t>
        <w:br/>
        <w:t xml:space="preserve">            &lt;a href="pos.html" class="rbac-nav flex items-center gap-3 p-3 bg-blue-600 rounded-xl text-white shadow-lg shadow-blue-500/30" data-allowed="admin,manager,cashier,waiter"&gt;</w:t>
        <w:br/>
        <w:t xml:space="preserve">                &lt;i class="fas fa-shopping-cart w-5"&gt;&lt;/i&gt; Point of Sale</w:t>
        <w:br/>
        <w:t xml:space="preserve">            &lt;/a&gt;</w:t>
        <w:br/>
        <w:t xml:space="preserve">            &lt;a href="invoices.html" class="rbac-nav flex items-center gap-3 p-3 hover:bg-slate-800 rounded-xl transition text-slate-400 hover:text-white" data-allowed="admin,manager,cashier"&gt;</w:t>
        <w:br/>
        <w:t xml:space="preserve">                &lt;i class="fas fa-file-invoice-dollar w-5"&gt;&lt;/i&gt; Invoice History</w:t>
        <w:br/>
        <w:t xml:space="preserve">            &lt;/a&gt;</w:t>
        <w:br/>
        <w:t xml:space="preserve">            &lt;a href="menu.html" class="rbac-nav flex items-center gap-3 p-3 hover:bg-slate-800 rounded-xl transition text-slate-400 hover:text-white" data-allowed="admin,manager,cashier,waiter,chef"&gt;</w:t>
        <w:br/>
        <w:t xml:space="preserve">                &lt;i class="fas fa-list w-5"&gt;&lt;/i&gt; Menu &amp; Inventory</w:t>
        <w:br/>
        <w:t xml:space="preserve">            &lt;/a&gt;</w:t>
        <w:br/>
        <w:t xml:space="preserve">        &lt;/nav&gt;</w:t>
        <w:br/>
        <w:t xml:space="preserve">    &lt;/div&gt;</w:t>
        <w:br/>
        <w:br/>
        <w:t xml:space="preserve">    &lt;div class="flex-1 flex overflow-hidden"&gt;</w:t>
        <w:br/>
        <w:t xml:space="preserve">        </w:t>
        <w:br/>
        <w:t xml:space="preserve">        &lt;div class="flex-1 flex flex-col bg-slate-50 p-6 overflow-hidden"&gt;</w:t>
        <w:br/>
        <w:t xml:space="preserve">            &lt;div class="flex justify-between items-center mb-6"&gt;</w:t>
        <w:br/>
        <w:t xml:space="preserve">                &lt;div&gt;</w:t>
        <w:br/>
        <w:t xml:space="preserve">                    &lt;h1 class="text-2xl font-extrabold text-slate-800"&gt;Order Menu&lt;/h1&gt;</w:t>
        <w:br/>
        <w:t xml:space="preserve">                    &lt;p class="text-xs text-slate-500" id="api-status"&gt;&lt;i class="fas fa-circle-notch fa-spin mr-1"&gt;&lt;/i&gt; Connecting to Database...&lt;/p&gt;</w:t>
        <w:br/>
        <w:t xml:space="preserve">                &lt;/div&gt;</w:t>
        <w:br/>
        <w:t xml:space="preserve">                &lt;div class="relative w-72"&gt;</w:t>
        <w:br/>
        <w:t xml:space="preserve">                    &lt;i class="fas fa-search absolute left-4 top-3 text-slate-400"&gt;&lt;/i&gt;</w:t>
        <w:br/>
        <w:t xml:space="preserve">                    &lt;input type="text" id="search-box" oninput="filterMenu()" placeholder="Search items..." class="w-full bg-white border border-slate-200 shadow-sm rounded-xl py-2.5 pl-10 pr-4 focus:ring-2 focus:ring-blue-500 outline-none font-medium"&gt;</w:t>
        <w:br/>
        <w:t xml:space="preserve">                &lt;/div&gt;</w:t>
        <w:br/>
        <w:t xml:space="preserve">            &lt;/div&gt;</w:t>
        <w:br/>
        <w:br/>
        <w:t xml:space="preserve">            &lt;div class="flex gap-3 mb-6 overflow-x-auto no-scrollbar pb-2" id="category-container"&gt;&lt;/div&gt;</w:t>
        <w:br/>
        <w:br/>
        <w:t xml:space="preserve">            &lt;div class="flex-1 overflow-y-auto no-scrollbar pr-2"&gt;</w:t>
        <w:br/>
        <w:t xml:space="preserve">                &lt;div class="grid grid-cols-2 lg:grid-cols-3 xl:grid-cols-4 gap-4" id="menu-container"&gt;&lt;/div&gt;</w:t>
        <w:br/>
        <w:t xml:space="preserve">            &lt;/div&gt;</w:t>
        <w:br/>
        <w:t xml:space="preserve">        &lt;/div&gt;</w:t>
        <w:br/>
        <w:br/>
        <w:t xml:space="preserve">        &lt;div class="w-[400px] bg-white border-l border-slate-200 shadow-xl flex flex-col h-full z-20"&gt;</w:t>
        <w:br/>
        <w:t xml:space="preserve">            </w:t>
        <w:br/>
        <w:t xml:space="preserve">            &lt;div class="p-4 border-b border-slate-100 bg-slate-50/50"&gt;</w:t>
        <w:br/>
        <w:t xml:space="preserve">                &lt;h2 class="text-lg font-black text-slate-800 mb-2 flex justify-between items-center"&gt;</w:t>
        <w:br/>
        <w:t xml:space="preserve">                    &lt;span&gt;Current Order&lt;/span&gt;</w:t>
        <w:br/>
        <w:t xml:space="preserve">                    &lt;span id="order-status-badge" class="text-[9px] px-2 py-1 rounded bg-slate-200 text-slate-500 uppercase tracking-widest font-bold"&gt;No Table&lt;/span&gt;</w:t>
        <w:br/>
        <w:t xml:space="preserve">                &lt;/h2&gt;</w:t>
        <w:br/>
        <w:t xml:space="preserve">                </w:t>
        <w:br/>
        <w:t xml:space="preserve">                &lt;div class="grid grid-cols-2 gap-2"&gt;</w:t>
        <w:br/>
        <w:t xml:space="preserve">                    &lt;div class="flex flex-col gap-1"&gt;</w:t>
        <w:br/>
        <w:t xml:space="preserve">                        &lt;label class="text-[9px] font-black text-slate-400 uppercase tracking-widest ml-1"&gt;Serving Table&lt;/label&gt;</w:t>
        <w:br/>
        <w:t xml:space="preserve">                        &lt;select id="table-selector" onchange="loadTableOrder()" class="w-full bg-white border border-slate-300 rounded-md px-2 py-1.5 text-xs font-bold text-blue-700 outline-none focus:border-blue-500 shadow-sm cursor-pointer"&gt;</w:t>
        <w:br/>
        <w:t xml:space="preserve">                            &lt;option value=""&gt;-- Select --&lt;/option&gt;</w:t>
        <w:br/>
        <w:t xml:space="preserve">                        &lt;/select&gt;</w:t>
        <w:br/>
        <w:t xml:space="preserve">                    &lt;/div&gt;</w:t>
        <w:br/>
        <w:t xml:space="preserve">                    &lt;div class="flex flex-col gap-1"&gt;</w:t>
        <w:br/>
        <w:t xml:space="preserve">                        &lt;label class="text-[9px] font-black text-slate-400 uppercase tracking-widest ml-1"&gt;Member&lt;/label&gt;</w:t>
        <w:br/>
        <w:t xml:space="preserve">                        &lt;select id="customer-selector" onchange="calculateTotal()" class="w-full bg-white border border-slate-300 rounded-md px-2 py-1.5 text-xs font-bold text-slate-700 outline-none focus:border-green-500 shadow-sm cursor-pointer"&gt;</w:t>
        <w:br/>
        <w:t xml:space="preserve">                            &lt;option value=""&gt;Walk-in&lt;/option&gt;</w:t>
        <w:br/>
        <w:t xml:space="preserve">                        &lt;/select&gt;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class="flex-1 overflow-y-auto p-4 space-y-3 no-scrollbar bg-slate-50/30" id="cart-container"&gt;</w:t>
        <w:br/>
        <w:t xml:space="preserve">                &lt;div class="flex items-center justify-center h-full text-slate-400 text-sm flex-col gap-3"&gt;</w:t>
        <w:br/>
        <w:t xml:space="preserve">                    &lt;i class="fas fa-shopping-basket text-4xl opacity-30"&gt;&lt;/i&gt;</w:t>
        <w:br/>
        <w:t xml:space="preserve">                    &lt;p class="font-medium"&gt;No items selected&lt;/p&gt;</w:t>
        <w:br/>
        <w:t xml:space="preserve">                &lt;/div&gt;</w:t>
        <w:br/>
        <w:t xml:space="preserve">            &lt;/div&gt;</w:t>
        <w:br/>
        <w:br/>
        <w:t xml:space="preserve">            &lt;div class="p-4 bg-slate-50 border-t border-slate-200 flex flex-col gap-3"&gt;</w:t>
        <w:br/>
        <w:t xml:space="preserve">                </w:t>
        <w:br/>
        <w:t xml:space="preserve">                &lt;div class="text-xs font-medium text-slate-500 space-y-1 border-b border-slate-200 pb-2"&gt;</w:t>
        <w:br/>
        <w:t xml:space="preserve">                    &lt;div class="flex justify-between"&gt;&lt;span&gt;Subtotal:&lt;/span&gt; &lt;span id="subtotal" class="text-slate-700 font-bold"&gt;0 VND&lt;/span&gt;&lt;/div&gt;</w:t>
        <w:br/>
        <w:t xml:space="preserve">                    &lt;div class="flex justify-between"&gt;&lt;span&gt;Service Fee (5%):&lt;/span&gt; &lt;span id="service-fee" class="text-slate-700 font-bold"&gt;0 VND&lt;/span&gt;&lt;/div&gt;</w:t>
        <w:br/>
        <w:t xml:space="preserve">                    &lt;div class="flex justify-between"&gt;&lt;span&gt;Tax (8%):&lt;/span&gt; &lt;span id="tax" class="text-slate-700 font-bold"&gt;0 VND&lt;/span&gt;&lt;/div&gt;</w:t>
        <w:br/>
        <w:t xml:space="preserve">                    &lt;div class="flex justify-between text-green-600"&gt;&lt;span id="discount-label"&gt;Discount (0%):&lt;/span&gt; &lt;span id="discount" class="font-bold"&gt;- 0 VND&lt;/span&gt;&lt;/div&gt;</w:t>
        <w:br/>
        <w:t xml:space="preserve">                    &lt;div class="flex justify-between items-end pt-1 mt-1 border-t border-dashed border-slate-200"&gt;</w:t>
        <w:br/>
        <w:t xml:space="preserve">                        &lt;span class="text-slate-800 font-black text-xs uppercase tracking-wider"&gt;TOTAL AMOUNT&lt;/span&gt;</w:t>
        <w:br/>
        <w:t xml:space="preserve">                        &lt;span class="text-2xl font-black text-blue-600 leading-none" id="total"&gt;0 VND&lt;/span&gt;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class="bg-white p-2.5 rounded-lg border border-slate-200 shadow-inner"&gt;</w:t>
        <w:br/>
        <w:t xml:space="preserve">                    &lt;div class="flex justify-between items-center mb-2"&gt;</w:t>
        <w:br/>
        <w:t xml:space="preserve">                        &lt;span class="text-[9px] font-black text-slate-400 uppercase tracking-widest"&gt;Split Payment&lt;/span&gt;</w:t>
        <w:br/>
        <w:t xml:space="preserve">                        &lt;span id="payment-status" class="text-[10px] font-black text-red-500"&gt;Unpaid&lt;/span&gt;</w:t>
        <w:br/>
        <w:t xml:space="preserve">                    &lt;/div&gt;</w:t>
        <w:br/>
        <w:t xml:space="preserve">                    &lt;div class="grid grid-cols-3 gap-2"&gt;</w:t>
        <w:br/>
        <w:t xml:space="preserve">                        &lt;div class="flex flex-col"&gt;</w:t>
        <w:br/>
        <w:t xml:space="preserve">                            &lt;label class="text-[9px] font-bold text-slate-600 mb-0.5"&gt;&lt;i class="fas fa-money-bill-wave text-green-500"&gt;&lt;/i&gt; Cash&lt;/label&gt;</w:t>
        <w:br/>
        <w:t xml:space="preserve">                            &lt;input type="text" id="pay-cash-amt" class="payment-input w-full bg-slate-50 border border-slate-200 rounded px-1.5 py-1 text-xs outline-none text-right font-bold focus:border-blue-500 transition" placeholder="0" oninput="formatCurrencyInput(this); calculateSplit()"&gt;</w:t>
        <w:br/>
        <w:t xml:space="preserve">                        &lt;/div&gt;</w:t>
        <w:br/>
        <w:t xml:space="preserve">                        &lt;div class="flex flex-col"&gt;</w:t>
        <w:br/>
        <w:t xml:space="preserve">                            &lt;label class="text-[9px] font-bold text-slate-600 mb-0.5"&gt;&lt;i class="fas fa-credit-card text-blue-500"&gt;&lt;/i&gt; Card&lt;/label&gt;</w:t>
        <w:br/>
        <w:t xml:space="preserve">                            &lt;input type="text" id="pay-card-amt" class="payment-input w-full bg-slate-50 border border-slate-200 rounded px-1.5 py-1 text-xs outline-none text-right font-bold focus:border-blue-500 transition" placeholder="0" oninput="formatCurrencyInput(this); calculateSplit()"&gt;</w:t>
        <w:br/>
        <w:t xml:space="preserve">                        &lt;/div&gt;</w:t>
        <w:br/>
        <w:t xml:space="preserve">                        &lt;div class="flex flex-col"&gt;</w:t>
        <w:br/>
        <w:t xml:space="preserve">                            &lt;label class="text-[9px] font-bold text-slate-600 mb-0.5"&gt;&lt;i class="fas fa-mobile-alt text-purple-500"&gt;&lt;/i&gt; Trans&lt;/label&gt;</w:t>
        <w:br/>
        <w:t xml:space="preserve">                            &lt;input type="text" id="pay-transfer-amt" class="payment-input w-full bg-slate-50 border border-slate-200 rounded px-1.5 py-1 text-xs outline-none text-right font-bold focus:border-blue-500 transition" placeholder="0" oninput="formatCurrencyInput(this); calculateSplit()"&gt;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class="grid grid-cols-2 gap-2" id="action-buttons-1"&gt;</w:t>
        <w:br/>
        <w:t xml:space="preserve">                    &lt;button onclick="clearCart()" class="py-2.5 rounded-lg font-bold text-slate-500 bg-white border border-slate-200 hover:bg-slate-100 transition shadow-sm flex items-center justify-center gap-1 text-xs"&gt;</w:t>
        <w:br/>
        <w:t xml:space="preserve">                        &lt;i class="fas fa-trash-alt"&gt;&lt;/i&gt; Clear Cart</w:t>
        <w:br/>
        <w:t xml:space="preserve">                    &lt;/button&gt;</w:t>
        <w:br/>
        <w:t xml:space="preserve">                    &lt;button onclick="saveOrderToKitchen()" class="py-2.5 rounded-lg font-bold text-white bg-orange-500 hover:bg-orange-600 shadow-sm transition flex items-center justify-center gap-1 text-xs"&gt;</w:t>
        <w:br/>
        <w:t xml:space="preserve">                        &lt;i class="fas fa-fire"&gt;&lt;/i&gt; To Kitchen</w:t>
        <w:br/>
        <w:t xml:space="preserve">                    &lt;/button&gt;</w:t>
        <w:br/>
        <w:t xml:space="preserve">                &lt;/div&gt;</w:t>
        <w:br/>
        <w:t xml:space="preserve">                </w:t>
        <w:br/>
        <w:t xml:space="preserve">                &lt;button id="btn-checkout" onclick="checkoutAndClearTable()" disabled class="w-full py-3 rounded-lg font-black text-white bg-slate-400 cursor-not-allowed transition flex items-center justify-center gap-2 text-sm shadow-sm"&gt;</w:t>
        <w:br/>
        <w:t xml:space="preserve">                    &lt;i class="fas fa-check-circle"&gt;&lt;/i&gt; CHECKOUT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let currentRole = localStorage.getItem('userRole') || 'admin';</w:t>
        <w:br/>
        <w:t xml:space="preserve">        let menuItems = [];</w:t>
        <w:br/>
        <w:t xml:space="preserve">        let categories = ['All'];</w:t>
        <w:br/>
        <w:t xml:space="preserve">        let activeCategory = 'All';</w:t>
        <w:br/>
        <w:t xml:space="preserve">        let cart = [];</w:t>
        <w:br/>
        <w:t xml:space="preserve">        </w:t>
        <w:br/>
        <w:t xml:space="preserve">        let globalCustomers = []; </w:t>
        <w:br/>
        <w:t xml:space="preserve">        let globalTotal = 0; </w:t>
        <w:br/>
        <w:t xml:space="preserve">        let globalDiscountAmount = 0;</w:t>
        <w:br/>
        <w:t xml:space="preserve">        let globalServiceCharge = 0;</w:t>
        <w:br/>
        <w:t xml:space="preserve">        </w:t>
        <w:br/>
        <w:t xml:space="preserve">        const TAX_RATE = 0.08; </w:t>
        <w:br/>
        <w:t xml:space="preserve">        const SERVICE_RATE = 0.05; </w:t>
        <w:br/>
        <w:br/>
        <w:t xml:space="preserve">        document.addEventListener("DOMContentLoaded", () =&gt; {</w:t>
        <w:br/>
        <w:t xml:space="preserve">            const roleSelect = document.getElementById('role-simulator');</w:t>
        <w:br/>
        <w:t xml:space="preserve">            if(roleSelect) roleSelect.value = currentRole;</w:t>
        <w:br/>
        <w:t xml:space="preserve">            applyRBAC();</w:t>
        <w:br/>
        <w:t xml:space="preserve">            </w:t>
        <w:br/>
        <w:t xml:space="preserve">            const urlParams = new URLSearchParams(window.location.search);</w:t>
        <w:br/>
        <w:t xml:space="preserve">            const preSelectedTableId = urlParams.get('table_id');</w:t>
        <w:br/>
        <w:t xml:space="preserve">            </w:t>
        <w:br/>
        <w:t xml:space="preserve">            initPOS(preSelectedTableId);</w:t>
        <w:br/>
        <w:t xml:space="preserve">        });</w:t>
        <w:br/>
        <w:br/>
        <w:t xml:space="preserve">        function changeRole() {</w:t>
        <w:br/>
        <w:t xml:space="preserve">            currentRole = document.getElementById('role-simulator').value;</w:t>
        <w:br/>
        <w:t xml:space="preserve">            localStorage.setItem('userRole', currentRole);</w:t>
        <w:br/>
        <w:t xml:space="preserve">            applyRBAC();</w:t>
        <w:br/>
        <w:t xml:space="preserve">        }</w:t>
        <w:br/>
        <w:br/>
        <w:t xml:space="preserve">        function applyRBAC() {</w:t>
        <w:br/>
        <w:t xml:space="preserve">            document.querySelectorAll('.rbac-nav').forEach(nav =&gt; {</w:t>
        <w:br/>
        <w:t xml:space="preserve">                const allowedRoles = nav.getAttribute('data-allowed').split(',');</w:t>
        <w:br/>
        <w:t xml:space="preserve">                if (allowedRoles.includes(currentRole)) nav.style.display = 'flex';</w:t>
        <w:br/>
        <w:t xml:space="preserve">                else nav.style.display = 'none';</w:t>
        <w:br/>
        <w:t xml:space="preserve">            });</w:t>
        <w:br/>
        <w:t xml:space="preserve">            </w:t>
        <w:br/>
        <w:t xml:space="preserve">            const allowedForPOS = ['admin', 'manager', 'cashier', 'waiter'];</w:t>
        <w:br/>
        <w:t xml:space="preserve">            if (!allowedForPOS.includes(currentRole)) {</w:t>
        <w:br/>
        <w:t xml:space="preserve">                alert("ACCESS DENIED: You do not have permission to access the Point of Sale page.");</w:t>
        <w:br/>
        <w:t xml:space="preserve">                window.location.href = "menu.html";</w:t>
        <w:br/>
        <w:t xml:space="preserve">                return;</w:t>
        <w:br/>
        <w:t xml:space="preserve">            }</w:t>
        <w:br/>
        <w:br/>
        <w:t xml:space="preserve">            const btnCheckout = document.getElementById('btn-checkout');</w:t>
        <w:br/>
        <w:t xml:space="preserve">            if(btnCheckout) {</w:t>
        <w:br/>
        <w:t xml:space="preserve">                if (currentRole === 'waiter') {</w:t>
        <w:br/>
        <w:t xml:space="preserve">                    btnCheckout.style.display = 'none';</w:t>
        <w:br/>
        <w:t xml:space="preserve">                    document.querySelector('.bg-white.p-2\\.5.rounded-lg.border.border-slate-200.shadow-inner').style.display = 'none';</w:t>
        <w:br/>
        <w:t xml:space="preserve">                } else {</w:t>
        <w:br/>
        <w:t xml:space="preserve">                    btnCheckout.style.display = 'flex';</w:t>
        <w:br/>
        <w:t xml:space="preserve">                    document.querySelector('.bg-white.p-2\\.5.rounded-lg.border.border-slate-200.shadow-inner').style.display = 'block';</w:t>
        <w:br/>
        <w:t xml:space="preserve">                }</w:t>
        <w:br/>
        <w:t xml:space="preserve">            }</w:t>
        <w:br/>
        <w:t xml:space="preserve">        }</w:t>
        <w:br/>
        <w:br/>
        <w:t xml:space="preserve">        async function initPOS(preSelectedTableId) {</w:t>
        <w:br/>
        <w:t xml:space="preserve">            try {</w:t>
        <w:br/>
        <w:t xml:space="preserve">                const nocache = new Date().getTime();</w:t>
        <w:br/>
        <w:t xml:space="preserve">                </w:t>
        <w:br/>
        <w:t xml:space="preserve">                try {</w:t>
        <w:br/>
        <w:t xml:space="preserve">                    const menuResponse = await fetch(`http://127.0.0.1:8000/api/v1/menu/?t=${nocache}`);</w:t>
        <w:br/>
        <w:t xml:space="preserve">                    if (menuResponse.ok) {</w:t>
        <w:br/>
        <w:t xml:space="preserve">                        let rawMenuItems = await menuResponse.json();</w:t>
        <w:br/>
        <w:t xml:space="preserve">                        </w:t>
        <w:br/>
        <w:t xml:space="preserve">                        menuItems = rawMenuItems.map(item =&gt; {</w:t>
        <w:br/>
        <w:t xml:space="preserve">                            let isAvail = true;</w:t>
        <w:br/>
        <w:t xml:space="preserve">                            if (item.hasOwnProperty('is_available')) isAvail = (item.is_available == 1 || item.is_available == true);</w:t>
        <w:br/>
        <w:t xml:space="preserve">                            else if (item.hasOwnProperty('IsAvailable')) isAvail = (item.IsAvailable == 1 || item.IsAvailable == true);</w:t>
        <w:br/>
        <w:br/>
        <w:t xml:space="preserve">                            return {</w:t>
        <w:br/>
        <w:t xml:space="preserve">                                id: item.id || item.DishID,</w:t>
        <w:br/>
        <w:t xml:space="preserve">                                name: item.name || item.DishName,</w:t>
        <w:br/>
        <w:t xml:space="preserve">                                price: parseFloat(item.price || item.Price) || 0,</w:t>
        <w:br/>
        <w:t xml:space="preserve">                                category: (item.category || item.CategoryName || 'Uncategorized').trim(),</w:t>
        <w:br/>
        <w:t xml:space="preserve">                                is_available: isAvail</w:t>
        <w:br/>
        <w:t xml:space="preserve">                            };</w:t>
        <w:br/>
        <w:t xml:space="preserve">                        });</w:t>
        <w:br/>
        <w:br/>
        <w:t xml:space="preserve">                        const backendCategories = [...new Set(menuItems.map(item =&gt; item.category))];</w:t>
        <w:br/>
        <w:t xml:space="preserve">                        categories = ['All', ...backendCategories.sort()];</w:t>
        <w:br/>
        <w:t xml:space="preserve">                    }</w:t>
        <w:br/>
        <w:t xml:space="preserve">                } catch (error) {</w:t>
        <w:br/>
        <w:t xml:space="preserve">                    console.warn("Could not fetch menu.");</w:t>
        <w:br/>
        <w:t xml:space="preserve">                }</w:t>
        <w:br/>
        <w:br/>
        <w:t xml:space="preserve">                renderCategories();</w:t>
        <w:br/>
        <w:t xml:space="preserve">                renderMenu(menuItems);</w:t>
        <w:br/>
        <w:br/>
        <w:t xml:space="preserve">                try {</w:t>
        <w:br/>
        <w:t xml:space="preserve">                    const customerResponse = await fetch(`http://127.0.0.1:8000/api/v1/customers/?t=${nocache}`);</w:t>
        <w:br/>
        <w:t xml:space="preserve">                    if (customerResponse.ok) {</w:t>
        <w:br/>
        <w:t xml:space="preserve">                        globalCustomers = await customerResponse.json();</w:t>
        <w:br/>
        <w:t xml:space="preserve">                        populateCustomerSelector(globalCustomers);</w:t>
        <w:br/>
        <w:t xml:space="preserve">                    }</w:t>
        <w:br/>
        <w:t xml:space="preserve">                } catch (error) {</w:t>
        <w:br/>
        <w:t xml:space="preserve">                    console.warn("Could not fetch customers.");</w:t>
        <w:br/>
        <w:t xml:space="preserve">                }</w:t>
        <w:br/>
        <w:br/>
        <w:t xml:space="preserve">                const tableResponse = await fetch(`http://127.0.0.1:8000/api/v1/tables/?t=${nocache}`);</w:t>
        <w:br/>
        <w:t xml:space="preserve">                if (!tableResponse.ok) throw new Error("Table Network Error");</w:t>
        <w:br/>
        <w:t xml:space="preserve">                const tables = await tableResponse.json();</w:t>
        <w:br/>
        <w:t xml:space="preserve">                </w:t>
        <w:br/>
        <w:t xml:space="preserve">                document.getElementById('api-status').innerHTML = `&lt;span class="text-green-600 font-bold"&gt;&lt;i class="fas fa-check-circle mr-1"&gt;&lt;/i&gt; Live DB Connected&lt;/span&gt;`;</w:t>
        <w:br/>
        <w:t xml:space="preserve">                </w:t>
        <w:br/>
        <w:t xml:space="preserve">                populateTableSelector(tables, preSelectedTableId);</w:t>
        <w:br/>
        <w:t xml:space="preserve">                </w:t>
        <w:br/>
        <w:t xml:space="preserve">                if (preSelectedTableId) {</w:t>
        <w:br/>
        <w:t xml:space="preserve">                    await loadTableOrder();</w:t>
        <w:br/>
        <w:t xml:space="preserve">                }</w:t>
        <w:br/>
        <w:br/>
        <w:t xml:space="preserve">            } catch (error) {</w:t>
        <w:br/>
        <w:t xml:space="preserve">                console.error("Initialization Error:", error);</w:t>
        <w:br/>
        <w:t xml:space="preserve">                document.getElementById('api-status').innerHTML = `&lt;span class="text-red-500 font-bold"&gt;&lt;i class="fas fa-exclamation-circle mr-1"&gt;&lt;/i&gt; Backend Offline&lt;/span&gt;`;</w:t>
        <w:br/>
        <w:t xml:space="preserve">                renderCategories();</w:t>
        <w:br/>
        <w:t xml:space="preserve">                renderMenu([]);</w:t>
        <w:br/>
        <w:t xml:space="preserve">            }</w:t>
        <w:br/>
        <w:t xml:space="preserve">        }</w:t>
        <w:br/>
        <w:br/>
        <w:t xml:space="preserve">        function populateTableSelector(tables, preSelected) {</w:t>
        <w:br/>
        <w:t xml:space="preserve">            const selector = document.getElementById('table-selector');</w:t>
        <w:br/>
        <w:t xml:space="preserve">            selector.innerHTML = '&lt;option value=""&gt;-- Select --&lt;/option&gt;';</w:t>
        <w:br/>
        <w:t xml:space="preserve">            </w:t>
        <w:br/>
        <w:t xml:space="preserve">            tables.forEach(t =&gt; {</w:t>
        <w:br/>
        <w:t xml:space="preserve">                const status = (t.status || 'available').trim().toLowerCase();</w:t>
        <w:br/>
        <w:t xml:space="preserve">                const statusStr = status === 'occupied' ? 'Occupied' : (status === 'reserved' ? 'Reserved' : 'Available');</w:t>
        <w:br/>
        <w:t xml:space="preserve">                </w:t>
        <w:br/>
        <w:t xml:space="preserve">                const option = document.createElement('option');</w:t>
        <w:br/>
        <w:t xml:space="preserve">                option.value = t.id;</w:t>
        <w:br/>
        <w:t xml:space="preserve">                option.text = `Table ${t.id} (${statusStr})`;</w:t>
        <w:br/>
        <w:t xml:space="preserve">                </w:t>
        <w:br/>
        <w:t xml:space="preserve">                if (status !== 'occupied') {</w:t>
        <w:br/>
        <w:t xml:space="preserve">                    option.disabled = true;</w:t>
        <w:br/>
        <w:t xml:space="preserve">                    option.className = "text-slate-400 bg-slate-50 italic"; </w:t>
        <w:br/>
        <w:t xml:space="preserve">                }</w:t>
        <w:br/>
        <w:t xml:space="preserve">                </w:t>
        <w:br/>
        <w:t xml:space="preserve">                if (preSelected &amp;&amp; String(t.id) === String(preSelected) &amp;&amp; status === 'occupied') {</w:t>
        <w:br/>
        <w:t xml:space="preserve">                    option.selected = true;</w:t>
        <w:br/>
        <w:t xml:space="preserve">                }</w:t>
        <w:br/>
        <w:t xml:space="preserve">                </w:t>
        <w:br/>
        <w:t xml:space="preserve">                selector.appendChild(option);</w:t>
        <w:br/>
        <w:t xml:space="preserve">            });</w:t>
        <w:br/>
        <w:t xml:space="preserve">        }</w:t>
        <w:br/>
        <w:br/>
        <w:t xml:space="preserve">        function populateCustomerSelector(customers) {</w:t>
        <w:br/>
        <w:t xml:space="preserve">            const selector = document.getElementById('customer-selector');</w:t>
        <w:br/>
        <w:t xml:space="preserve">            selector.innerHTML = '&lt;option value=""&gt;Walk-in (No Discount)&lt;/option&gt;';</w:t>
        <w:br/>
        <w:t xml:space="preserve">            </w:t>
        <w:br/>
        <w:t xml:space="preserve">            customers.forEach(c =&gt; {</w:t>
        <w:br/>
        <w:t xml:space="preserve">                const cId = c.id || c.CustomerID;</w:t>
        <w:br/>
        <w:t xml:space="preserve">                const cName = c.name || c.CustomerName;</w:t>
        <w:br/>
        <w:t xml:space="preserve">                const cPhone = c.phone || c.Phone || '';</w:t>
        <w:br/>
        <w:t xml:space="preserve">                const cPoints = c.points || c.loyalty_points || c.LoyaltyPoints || 0;</w:t>
        <w:br/>
        <w:t xml:space="preserve">                </w:t>
        <w:br/>
        <w:t xml:space="preserve">                let tierMarker = "";</w:t>
        <w:br/>
        <w:t xml:space="preserve">                if (cPoints &gt;= 1000) tierMarker = " [PLATINUM - 15%]";</w:t>
        <w:br/>
        <w:t xml:space="preserve">                else if (cPoints &gt;= 500) tierMarker = " [GOLD - 10%]";</w:t>
        <w:br/>
        <w:t xml:space="preserve">                else if (cPoints &gt;= 200) tierMarker = " [SILVER - 5%]";</w:t>
        <w:br/>
        <w:br/>
        <w:t xml:space="preserve">                const option = document.createElement('option');</w:t>
        <w:br/>
        <w:t xml:space="preserve">                option.value = cId;</w:t>
        <w:br/>
        <w:t xml:space="preserve">                option.text = `${cName} ${cPhone ? '('+cPhone+')' : ''}${tierMarker}`;</w:t>
        <w:br/>
        <w:t xml:space="preserve">                selector.appendChild(option);</w:t>
        <w:br/>
        <w:t xml:space="preserve">            });</w:t>
        <w:br/>
        <w:t xml:space="preserve">        }</w:t>
        <w:br/>
        <w:br/>
        <w:t xml:space="preserve">        async function loadTableOrder() {</w:t>
        <w:br/>
        <w:t xml:space="preserve">            const tableId = document.getElementById('table-selector').value;</w:t>
        <w:br/>
        <w:t xml:space="preserve">            const badge = document.getElementById('order-status-badge');</w:t>
        <w:br/>
        <w:t xml:space="preserve">            </w:t>
        <w:br/>
        <w:t xml:space="preserve">            if (!tableId) {</w:t>
        <w:br/>
        <w:t xml:space="preserve">                cart = [];</w:t>
        <w:br/>
        <w:t xml:space="preserve">                updateCartUI();</w:t>
        <w:br/>
        <w:t xml:space="preserve">                badge.className = "text-[9px] px-2 py-1 rounded bg-slate-200 text-slate-500 uppercase font-bold tracking-widest";</w:t>
        <w:br/>
        <w:t xml:space="preserve">                badge.innerText = "No Table";</w:t>
        <w:br/>
        <w:t xml:space="preserve">                resetPayments();</w:t>
        <w:br/>
        <w:t xml:space="preserve">                return;</w:t>
        <w:br/>
        <w:t xml:space="preserve">            }</w:t>
        <w:br/>
        <w:br/>
        <w:t xml:space="preserve">            badge.innerHTML = "&lt;i class='fas fa-spinner fa-spin mr-1'&gt;&lt;/i&gt; Loading...";</w:t>
        <w:br/>
        <w:br/>
        <w:t xml:space="preserve">            try {</w:t>
        <w:br/>
        <w:t xml:space="preserve">                const nocache = new Date().getTime();</w:t>
        <w:br/>
        <w:t xml:space="preserve">                const response = await fetch(`http://127.0.0.1:8000/api/v1/orders/table/${tableId}?t=${nocache}`);</w:t>
        <w:br/>
        <w:t xml:space="preserve">                if (!response.ok) throw new Error("Failed to fetch active order");</w:t>
        <w:br/>
        <w:t xml:space="preserve">                </w:t>
        <w:br/>
        <w:t xml:space="preserve">                const data = await response.json();</w:t>
        <w:br/>
        <w:t xml:space="preserve">                </w:t>
        <w:br/>
        <w:t xml:space="preserve">                if (data.items &amp;&amp; data.items.length &gt; 0) {</w:t>
        <w:br/>
        <w:t xml:space="preserve">                    cart = data.items;</w:t>
        <w:br/>
        <w:t xml:space="preserve">                    badge.className = "text-[9px] px-2 py-1 rounded bg-orange-100 text-orange-600 uppercase font-bold tracking-widest border border-orange-200";</w:t>
        <w:br/>
        <w:t xml:space="preserve">                    badge.innerHTML = "&lt;i class='fas fa-fire mr-1'&gt;&lt;/i&gt; Active Order";</w:t>
        <w:br/>
        <w:t xml:space="preserve">                    </w:t>
        <w:br/>
        <w:t xml:space="preserve">                    if(data.customer_id) {</w:t>
        <w:br/>
        <w:t xml:space="preserve">                        document.getElementById('customer-selector').value = data.customer_id;</w:t>
        <w:br/>
        <w:t xml:space="preserve">                    } else {</w:t>
        <w:br/>
        <w:t xml:space="preserve">                        document.getElementById('customer-selector').value = "";</w:t>
        <w:br/>
        <w:t xml:space="preserve">                    }</w:t>
        <w:br/>
        <w:br/>
        <w:t xml:space="preserve">                } else {</w:t>
        <w:br/>
        <w:t xml:space="preserve">                    cart = [];</w:t>
        <w:br/>
        <w:t xml:space="preserve">                    badge.className = "text-[9px] px-2 py-1 rounded bg-blue-100 text-blue-600 uppercase font-bold tracking-widest border border-blue-200";</w:t>
        <w:br/>
        <w:t xml:space="preserve">                    badge.innerHTML = "&lt;i class='fas fa-edit mr-1'&gt;&lt;/i&gt; New Order";</w:t>
        <w:br/>
        <w:t xml:space="preserve">                    </w:t>
        <w:br/>
        <w:t xml:space="preserve">                    let tempRes = JSON.parse(localStorage.getItem('tempReservations') || '[]');</w:t>
        <w:br/>
        <w:t xml:space="preserve">                    let res = tempRes.find(r =&gt; r.tableId == tableId &amp;&amp; r.type === 'occupied');</w:t>
        <w:br/>
        <w:t xml:space="preserve">                    if (res &amp;&amp; res.customerId) {</w:t>
        <w:br/>
        <w:t xml:space="preserve">                        document.getElementById('customer-selector').value = res.customerId;</w:t>
        <w:br/>
        <w:t xml:space="preserve">                    } else {</w:t>
        <w:br/>
        <w:t xml:space="preserve">                        document.getElementById('customer-selector').value = "";</w:t>
        <w:br/>
        <w:t xml:space="preserve">                    }</w:t>
        <w:br/>
        <w:t xml:space="preserve">                }</w:t>
        <w:br/>
        <w:t xml:space="preserve">            } catch (error) {</w:t>
        <w:br/>
        <w:t xml:space="preserve">                console.error("Cart Fetch Error:", error);</w:t>
        <w:br/>
        <w:t xml:space="preserve">                cart = [];</w:t>
        <w:br/>
        <w:t xml:space="preserve">                badge.className = "text-[9px] px-2 py-1 rounded bg-red-100 text-red-600 uppercase font-bold tracking-widest border border-red-200";</w:t>
        <w:br/>
        <w:t xml:space="preserve">                badge.innerHTML = "&lt;i class='fas fa-exclamation-triangle mr-1'&gt;&lt;/i&gt; Sync Error";</w:t>
        <w:br/>
        <w:t xml:space="preserve">            }</w:t>
        <w:br/>
        <w:t xml:space="preserve">            </w:t>
        <w:br/>
        <w:t xml:space="preserve">            resetPayments();</w:t>
        <w:br/>
        <w:t xml:space="preserve">            updateCartUI();</w:t>
        <w:br/>
        <w:t xml:space="preserve">            calculateTotal(); </w:t>
        <w:br/>
        <w:t xml:space="preserve">        }</w:t>
        <w:br/>
        <w:br/>
        <w:t xml:space="preserve">        function renderCategories() {</w:t>
        <w:br/>
        <w:t xml:space="preserve">            const container = document.getElementById('category-container');</w:t>
        <w:br/>
        <w:t xml:space="preserve">            container.innerHTML = '';</w:t>
        <w:br/>
        <w:t xml:space="preserve">            categories.forEach(cat =&gt; {</w:t>
        <w:br/>
        <w:t xml:space="preserve">                const isActive = cat === activeCategory;</w:t>
        <w:br/>
        <w:t xml:space="preserve">                const btnClass = isActive </w:t>
        <w:br/>
        <w:t xml:space="preserve">                    ? "bg-slate-800 text-white font-bold shadow-md" </w:t>
        <w:br/>
        <w:t xml:space="preserve">                    : "bg-white text-slate-600 font-medium hover:bg-slate-200 border border-slate-200";</w:t>
        <w:br/>
        <w:t xml:space="preserve">                </w:t>
        <w:br/>
        <w:t xml:space="preserve">                container.innerHTML += `&lt;button onclick="setCategory('${cat}')" class="px-4 py-1.5 text-sm rounded-full whitespace-nowrap transition-all ${btnClass}"&gt;${cat}&lt;/button&gt;`;</w:t>
        <w:br/>
        <w:t xml:space="preserve">            });</w:t>
        <w:br/>
        <w:t xml:space="preserve">        }</w:t>
        <w:br/>
        <w:br/>
        <w:t xml:space="preserve">        function setCategory(cat) {</w:t>
        <w:br/>
        <w:t xml:space="preserve">            activeCategory = cat;</w:t>
        <w:br/>
        <w:t xml:space="preserve">            renderCategories();</w:t>
        <w:br/>
        <w:t xml:space="preserve">            filterMenu();</w:t>
        <w:br/>
        <w:t xml:space="preserve">        }</w:t>
        <w:br/>
        <w:br/>
        <w:t xml:space="preserve">        function filterMenu() {</w:t>
        <w:br/>
        <w:t xml:space="preserve">            const keyword = document.getElementById('search-box').value.toLowerCase();</w:t>
        <w:br/>
        <w:t xml:space="preserve">            const filtered = menuItems.filter(item =&gt; {</w:t>
        <w:br/>
        <w:t xml:space="preserve">                const matchCat = activeCategory === 'All' || item.category === activeCategory;</w:t>
        <w:br/>
        <w:t xml:space="preserve">                const matchKey = item.name.toLowerCase().includes(keyword);</w:t>
        <w:br/>
        <w:t xml:space="preserve">                return matchCat &amp;&amp; matchKey;</w:t>
        <w:br/>
        <w:t xml:space="preserve">            });</w:t>
        <w:br/>
        <w:t xml:space="preserve">            renderMenu(filtered);</w:t>
        <w:br/>
        <w:t xml:space="preserve">        }</w:t>
        <w:br/>
        <w:br/>
        <w:t xml:space="preserve">        function renderMenu(items) {</w:t>
        <w:br/>
        <w:t xml:space="preserve">            const container = document.getElementById('menu-container');</w:t>
        <w:br/>
        <w:t xml:space="preserve">            container.innerHTML = '';</w:t>
        <w:br/>
        <w:t xml:space="preserve">            </w:t>
        <w:br/>
        <w:t xml:space="preserve">            items.forEach(item =&gt; {</w:t>
        <w:br/>
        <w:t xml:space="preserve">                const displayIcon = `&lt;div class="text-3xl mb-2 text-slate-300 group-hover:scale-110 group-hover:text-blue-500 transition-all text-center pt-2"&gt;&lt;i class="fas fa-utensils"&gt;&lt;/i&gt;&lt;/div&gt;`;</w:t>
        <w:br/>
        <w:br/>
        <w:t xml:space="preserve">                if (item.is_available) {</w:t>
        <w:br/>
        <w:t xml:space="preserve">                    container.innerHTML += `</w:t>
        <w:br/>
        <w:t xml:space="preserve">                        &lt;div onclick="addToCart(${item.id}, '${item.name}', ${item.price})" class="bg-white p-3 rounded-xl border border-slate-100 shadow-sm hover:shadow-md hover:border-blue-400 transition cursor-pointer flex flex-col h-32 relative overflow-hidden group"&gt;</w:t>
        <w:br/>
        <w:t xml:space="preserve">                            ${displayIcon}</w:t>
        <w:br/>
        <w:t xml:space="preserve">                            &lt;h3 class="font-bold text-slate-800 text-xs leading-tight line-clamp-2 mt-auto text-center"&gt;${item.name}&lt;/h3&gt;</w:t>
        <w:br/>
        <w:t xml:space="preserve">                            &lt;p class="text-blue-600 font-black mt-1 text-[11px] text-center"&gt;${item.price.toLocaleString('vi-VN')} VND&lt;/p&gt;</w:t>
        <w:br/>
        <w:t xml:space="preserve">                        &lt;/div&gt;</w:t>
        <w:br/>
        <w:t xml:space="preserve">                    `;</w:t>
        <w:br/>
        <w:t xml:space="preserve">                } else {</w:t>
        <w:br/>
        <w:t xml:space="preserve">                    container.innerHTML += `</w:t>
        <w:br/>
        <w:t xml:space="preserve">                        &lt;div class="bg-red-50 p-3 rounded-xl border-2 border-red-400 shadow-sm opacity-70 cursor-not-allowed flex flex-col h-32 relative overflow-hidden"&gt;</w:t>
        <w:br/>
        <w:t xml:space="preserve">                            &lt;div class="absolute top-1 right-1 bg-red-600 text-white text-[8px] font-black px-1.5 py-0.5 rounded uppercase tracking-wider shadow-sm z-10"&gt;Hết Hàng&lt;/div&gt;</w:t>
        <w:br/>
        <w:t xml:space="preserve">                            &lt;div class="text-3xl mb-2 text-red-300 text-center pt-2"&gt;&lt;i class="fas fa-ban"&gt;&lt;/i&gt;&lt;/div&gt;</w:t>
        <w:br/>
        <w:t xml:space="preserve">                            &lt;h3 class="font-bold text-red-900 text-xs leading-tight line-clamp-2 mt-auto text-center"&gt;${item.name}&lt;/h3&gt;</w:t>
        <w:br/>
        <w:t xml:space="preserve">                            &lt;p class="text-red-400 font-bold mt-1 line-through text-[11px] text-center"&gt;${item.price.toLocaleString('vi-VN')} VND&lt;/p&gt;</w:t>
        <w:br/>
        <w:t xml:space="preserve">                        &lt;/div&gt;</w:t>
        <w:br/>
        <w:t xml:space="preserve">                    `;</w:t>
        <w:br/>
        <w:t xml:space="preserve">                }</w:t>
        <w:br/>
        <w:t xml:space="preserve">            });</w:t>
        <w:br/>
        <w:t xml:space="preserve">        }</w:t>
        <w:br/>
        <w:br/>
        <w:t xml:space="preserve">        function addToCart(id, name, price) {</w:t>
        <w:br/>
        <w:t xml:space="preserve">            const existing = cart.find(i =&gt; i.id === id);</w:t>
        <w:br/>
        <w:t xml:space="preserve">            if (existing) {</w:t>
        <w:br/>
        <w:t xml:space="preserve">                existing.qty++;</w:t>
        <w:br/>
        <w:t xml:space="preserve">            } else {</w:t>
        <w:br/>
        <w:t xml:space="preserve">                cart.push({ id, name, price, qty: 1, note: "", isEditing: false });</w:t>
        <w:br/>
        <w:t xml:space="preserve">            }</w:t>
        <w:br/>
        <w:t xml:space="preserve">            updateCartUI();</w:t>
        <w:br/>
        <w:t xml:space="preserve">        }</w:t>
        <w:br/>
        <w:br/>
        <w:t xml:space="preserve">        function changeQty(id, delta) {</w:t>
        <w:br/>
        <w:t xml:space="preserve">            const item = cart.find(i =&gt; i.id === id);</w:t>
        <w:br/>
        <w:t xml:space="preserve">            if (!item) return;</w:t>
        <w:br/>
        <w:t xml:space="preserve">            item.qty += delta;</w:t>
        <w:br/>
        <w:t xml:space="preserve">            if (item.qty &lt;= 0) cart = cart.filter(i =&gt; i.id !== id);</w:t>
        <w:br/>
        <w:t xml:space="preserve">            updateCartUI();</w:t>
        <w:br/>
        <w:t xml:space="preserve">        }</w:t>
        <w:br/>
        <w:br/>
        <w:t xml:space="preserve">        function toggleEditNote(id) {</w:t>
        <w:br/>
        <w:t xml:space="preserve">            const item = cart.find(i =&gt; i.id === id);</w:t>
        <w:br/>
        <w:t xml:space="preserve">            if (!item) return;</w:t>
        <w:br/>
        <w:t xml:space="preserve">            item.isEditing = true;</w:t>
        <w:br/>
        <w:t xml:space="preserve">            updateCartUI();</w:t>
        <w:br/>
        <w:t xml:space="preserve">        }</w:t>
        <w:br/>
        <w:br/>
        <w:t xml:space="preserve">        function saveNote(id) {</w:t>
        <w:br/>
        <w:t xml:space="preserve">            const item = cart.find(i =&gt; i.id === id);</w:t>
        <w:br/>
        <w:t xml:space="preserve">            if (!item) return;</w:t>
        <w:br/>
        <w:t xml:space="preserve">            const input = document.getElementById(`note-input-${id}`);</w:t>
        <w:br/>
        <w:t xml:space="preserve">            if (input) {</w:t>
        <w:br/>
        <w:t xml:space="preserve">                item.note = input.value.trim();</w:t>
        <w:br/>
        <w:t xml:space="preserve">                item.isEditing = false;</w:t>
        <w:br/>
        <w:t xml:space="preserve">                updateCartUI();</w:t>
        <w:br/>
        <w:t xml:space="preserve">            }</w:t>
        <w:br/>
        <w:t xml:space="preserve">        }</w:t>
        <w:br/>
        <w:br/>
        <w:t xml:space="preserve">        function updateCartUI() {</w:t>
        <w:br/>
        <w:t xml:space="preserve">            const container = document.getElementById('cart-container');</w:t>
        <w:br/>
        <w:t xml:space="preserve">            </w:t>
        <w:br/>
        <w:t xml:space="preserve">            if (cart.length === 0) {</w:t>
        <w:br/>
        <w:t xml:space="preserve">                container.innerHTML = `&lt;div class="flex items-center justify-center h-full text-slate-400 text-sm flex-col gap-3"&gt;&lt;i class="fas fa-shopping-basket text-4xl opacity-30"&gt;&lt;/i&gt;&lt;p class="font-medium text-xs"&gt;No items selected&lt;/p&gt;&lt;/div&gt;`;</w:t>
        <w:br/>
        <w:t xml:space="preserve">                calculateTotal();</w:t>
        <w:br/>
        <w:t xml:space="preserve">                return;</w:t>
        <w:br/>
        <w:t xml:space="preserve">            }</w:t>
        <w:br/>
        <w:br/>
        <w:t xml:space="preserve">            container.innerHTML = '';</w:t>
        <w:br/>
        <w:t xml:space="preserve">            cart.forEach(item =&gt; {</w:t>
        <w:br/>
        <w:t xml:space="preserve">                let noteArea = '';</w:t>
        <w:br/>
        <w:br/>
        <w:t xml:space="preserve">                if (item.isEditing) {</w:t>
        <w:br/>
        <w:t xml:space="preserve">                    noteArea = `</w:t>
        <w:br/>
        <w:t xml:space="preserve">                        &lt;div class="mt-2 flex items-center gap-2 w-full bg-blue-50 p-1 rounded-md border border-blue-200 shadow-inner"&gt;</w:t>
        <w:br/>
        <w:t xml:space="preserve">                            &lt;input type="text" id="note-input-${item.id}" value="${item.note}" placeholder="Note..." class="flex-1 text-[10px] px-1 py-1 border-none bg-transparent outline-none text-blue-700 placeholder-blue-400 font-medium" onkeypress="if(event.key === 'Enter') saveNote(${item.id})"&gt;</w:t>
        <w:br/>
        <w:t xml:space="preserve">                            &lt;button onclick="saveNote(${item.id})" class="bg-blue-500 text-white w-5 h-5 rounded flex items-center justify-center text-[10px] hover:bg-blue-600 shadow-sm transition"&gt;</w:t>
        <w:br/>
        <w:t xml:space="preserve">                                &lt;i class="fas fa-check"&gt;&lt;/i&gt;</w:t>
        <w:br/>
        <w:t xml:space="preserve">                            &lt;/button&gt;</w:t>
        <w:br/>
        <w:t xml:space="preserve">                        &lt;/div&gt;</w:t>
        <w:br/>
        <w:t xml:space="preserve">                    `;</w:t>
        <w:br/>
        <w:t xml:space="preserve">                } else {</w:t>
        <w:br/>
        <w:t xml:space="preserve">                    if (item.note) {</w:t>
        <w:br/>
        <w:t xml:space="preserve">                        noteArea = `</w:t>
        <w:br/>
        <w:t xml:space="preserve">                            &lt;div class="mt-2 flex items-center gap-1"&gt;</w:t>
        <w:br/>
        <w:t xml:space="preserve">                                &lt;p class="text-[10px] text-blue-600 font-medium italic flex-1 bg-blue-50/70 px-2 py-1 rounded-md border border-blue-100/50"&gt;</w:t>
        <w:br/>
        <w:t xml:space="preserve">                                    &lt;i class="fas fa-comment-dots mr-1 text-blue-400"&gt;&lt;/i&gt; ${item.note}</w:t>
        <w:br/>
        <w:t xml:space="preserve">                                &lt;/p&gt;</w:t>
        <w:br/>
        <w:t xml:space="preserve">                                &lt;button onclick="toggleEditNote(${item.id})" class="text-slate-300 hover:text-blue-500 p-1 transition"&gt;</w:t>
        <w:br/>
        <w:t xml:space="preserve">                                    &lt;i class="fas fa-pen text-[9px]"&gt;&lt;/i&gt;</w:t>
        <w:br/>
        <w:t xml:space="preserve">                                &lt;/button&gt;</w:t>
        <w:br/>
        <w:t xml:space="preserve">                            &lt;/div&gt;</w:t>
        <w:br/>
        <w:t xml:space="preserve">                        `;</w:t>
        <w:br/>
        <w:t xml:space="preserve">                    } else {</w:t>
        <w:br/>
        <w:t xml:space="preserve">                        noteArea = `</w:t>
        <w:br/>
        <w:t xml:space="preserve">                            &lt;button onclick="toggleEditNote(${item.id})" class="mt-2 text-[9px] font-bold text-slate-400 hover:text-blue-500 flex items-center transition w-max bg-slate-50 hover:bg-blue-50 px-1.5 py-0.5 rounded"&gt;</w:t>
        <w:br/>
        <w:t xml:space="preserve">                                &lt;i class="fas fa-plus mr-1"&gt;&lt;/i&gt; Note</w:t>
        <w:br/>
        <w:t xml:space="preserve">                            &lt;/button&gt;</w:t>
        <w:br/>
        <w:t xml:space="preserve">                        `;</w:t>
        <w:br/>
        <w:t xml:space="preserve">                    }</w:t>
        <w:br/>
        <w:t xml:space="preserve">                }</w:t>
        <w:br/>
        <w:br/>
        <w:t xml:space="preserve">                container.innerHTML += `</w:t>
        <w:br/>
        <w:t xml:space="preserve">                    &lt;div class="flex flex-col bg-white p-3 rounded-lg border border-slate-100 shadow-sm transition-all hover:border-slate-300"&gt;</w:t>
        <w:br/>
        <w:t xml:space="preserve">                        &lt;div class="flex items-center justify-between"&gt;</w:t>
        <w:br/>
        <w:t xml:space="preserve">                            &lt;div class="flex-1 pr-2"&gt;</w:t>
        <w:br/>
        <w:t xml:space="preserve">                                &lt;h4 class="font-bold text-slate-800 text-xs leading-tight"&gt;${item.name}&lt;/h4&gt;</w:t>
        <w:br/>
        <w:t xml:space="preserve">                                &lt;p class="text-blue-600 font-bold text-[10px] mt-0.5"&gt;${item.price.toLocaleString('vi-VN')} VND&lt;/p&gt;</w:t>
        <w:br/>
        <w:t xml:space="preserve">                            &lt;/div&gt;</w:t>
        <w:br/>
        <w:t xml:space="preserve">                            &lt;div class="flex items-center gap-2 bg-slate-50 rounded-md p-0.5 border border-slate-200 shadow-inner"&gt;</w:t>
        <w:br/>
        <w:t xml:space="preserve">                                &lt;button onclick="changeQty(${item.id}, -1)" class="w-6 h-6 flex items-center justify-center bg-white rounded text-slate-600 shadow-sm hover:text-red-500 transition"&gt;&lt;i class="fas fa-minus text-[9px]"&gt;&lt;/i&gt;&lt;/button&gt;</w:t>
        <w:br/>
        <w:t xml:space="preserve">                                &lt;span class="font-black text-xs w-3 text-center text-slate-800"&gt;${item.qty}&lt;/span&gt;</w:t>
        <w:br/>
        <w:t xml:space="preserve">                                &lt;button onclick="changeQty(${item.id}, 1)" class="w-6 h-6 flex items-center justify-center bg-white rounded text-slate-600 shadow-sm hover:text-blue-500 transition"&gt;&lt;i class="fas fa-plus text-[9px]"&gt;&lt;/i&gt;&lt;/button&gt;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    ${noteArea}</w:t>
        <w:br/>
        <w:t xml:space="preserve">                    &lt;/div&gt;</w:t>
        <w:br/>
        <w:t xml:space="preserve">                `;</w:t>
        <w:br/>
        <w:t xml:space="preserve">            });</w:t>
        <w:br/>
        <w:t xml:space="preserve">            calculateTotal();</w:t>
        <w:br/>
        <w:t xml:space="preserve">        }</w:t>
        <w:br/>
        <w:br/>
        <w:t xml:space="preserve">        function calculateTotal() {</w:t>
        <w:br/>
        <w:t xml:space="preserve">            let sub = 0;</w:t>
        <w:br/>
        <w:t xml:space="preserve">            cart.forEach(item =&gt; sub += item.price * item.qty);</w:t>
        <w:br/>
        <w:t xml:space="preserve">            </w:t>
        <w:br/>
        <w:t xml:space="preserve">            globalServiceCharge = sub * SERVICE_RATE; </w:t>
        <w:br/>
        <w:t xml:space="preserve">            const tax = sub * TAX_RATE; </w:t>
        <w:br/>
        <w:t xml:space="preserve">            globalDiscountAmount = 0;</w:t>
        <w:br/>
        <w:t xml:space="preserve">            let discountRate = 0;</w:t>
        <w:br/>
        <w:br/>
        <w:t xml:space="preserve">            const selectedCustomerId = document.getElementById('customer-selector').value;</w:t>
        <w:br/>
        <w:t xml:space="preserve">            </w:t>
        <w:br/>
        <w:t xml:space="preserve">            if (selectedCustomerId &amp;&amp; sub &gt; 0) {</w:t>
        <w:br/>
        <w:t xml:space="preserve">                const customer = globalCustomers.find(c =&gt; (c.id || c.CustomerID) == selectedCustomerId);</w:t>
        <w:br/>
        <w:t xml:space="preserve">                if (customer) {</w:t>
        <w:br/>
        <w:t xml:space="preserve">                    const pts = customer.points || customer.loyalty_points || customer.LoyaltyPoints || 0;</w:t>
        <w:br/>
        <w:t xml:space="preserve">                    if (pts &gt;= 1000) { discountRate = 0.15; }      // Platinum</w:t>
        <w:br/>
        <w:t xml:space="preserve">                    else if (pts &gt;= 500) { discountRate = 0.10; }  // Gold</w:t>
        <w:br/>
        <w:t xml:space="preserve">                    else if (pts &gt;= 200) { discountRate = 0.05; }  // Silver</w:t>
        <w:br/>
        <w:t xml:space="preserve">                }</w:t>
        <w:br/>
        <w:t xml:space="preserve">                globalDiscountAmount = sub * discountRate; </w:t>
        <w:br/>
        <w:t xml:space="preserve">            }</w:t>
        <w:br/>
        <w:br/>
        <w:t xml:space="preserve">            globalTotal = Math.max(0, (sub + globalServiceCharge + tax) - globalDiscountAmount);</w:t>
        <w:br/>
        <w:br/>
        <w:t xml:space="preserve">            document.getElementById('subtotal').innerText = `${sub.toLocaleString('vi-VN')} VND`;</w:t>
        <w:br/>
        <w:t xml:space="preserve">            document.getElementById('service-fee').innerText = `${globalServiceCharge.toLocaleString('vi-VN')} VND`;</w:t>
        <w:br/>
        <w:t xml:space="preserve">            document.getElementById('tax').innerText = `${tax.toLocaleString('vi-VN')} VND`;</w:t>
        <w:br/>
        <w:t xml:space="preserve">            </w:t>
        <w:br/>
        <w:t xml:space="preserve">            document.getElementById('discount-label').innerText = `Discount (${(discountRate * 100).toFixed(0)}%):`;</w:t>
        <w:br/>
        <w:t xml:space="preserve">            document.getElementById('discount').innerText = `- ${globalDiscountAmount.toLocaleString('vi-VN')} VND`;</w:t>
        <w:br/>
        <w:t xml:space="preserve">            </w:t>
        <w:br/>
        <w:t xml:space="preserve">            document.getElementById('total').innerText = `${globalTotal.toLocaleString('vi-VN')} VND`;</w:t>
        <w:br/>
        <w:t xml:space="preserve">            </w:t>
        <w:br/>
        <w:t xml:space="preserve">            calculateSplit(); </w:t>
        <w:br/>
        <w:t xml:space="preserve">        }</w:t>
        <w:br/>
        <w:br/>
        <w:t xml:space="preserve">        function formatCurrencyInput(input) {</w:t>
        <w:br/>
        <w:t xml:space="preserve">            let value = input.value.replace(/\D/g, ''); </w:t>
        <w:br/>
        <w:t xml:space="preserve">            if (value !== '') {</w:t>
        <w:br/>
        <w:t xml:space="preserve">                input.value = parseInt(value, 10).toLocaleString('vi-VN');</w:t>
        <w:br/>
        <w:t xml:space="preserve">            } else {</w:t>
        <w:br/>
        <w:t xml:space="preserve">                input.value = '';</w:t>
        <w:br/>
        <w:t xml:space="preserve">            }</w:t>
        <w:br/>
        <w:t xml:space="preserve">        }</w:t>
        <w:br/>
        <w:br/>
        <w:t xml:space="preserve">        function getPaymentValue(id) {</w:t>
        <w:br/>
        <w:t xml:space="preserve">            let valStr = document.getElementById(id).value;</w:t>
        <w:br/>
        <w:t xml:space="preserve">            let cleanVal = valStr.replace(/\./g, '');</w:t>
        <w:br/>
        <w:t xml:space="preserve">            return parseFloat(cleanVal) || 0;</w:t>
        <w:br/>
        <w:t xml:space="preserve">        }</w:t>
        <w:br/>
        <w:br/>
        <w:t xml:space="preserve">        function resetPayments() {</w:t>
        <w:br/>
        <w:t xml:space="preserve">            document.getElementById('pay-cash-amt').value = '';</w:t>
        <w:br/>
        <w:t xml:space="preserve">            document.getElementById('pay-card-amt').value = '';</w:t>
        <w:br/>
        <w:t xml:space="preserve">            document.getElementById('pay-transfer-amt').value = '';</w:t>
        <w:br/>
        <w:t xml:space="preserve">            calculateSplit();</w:t>
        <w:br/>
        <w:t xml:space="preserve">        }</w:t>
        <w:br/>
        <w:br/>
        <w:t xml:space="preserve">        function calculateSplit() {</w:t>
        <w:br/>
        <w:t xml:space="preserve">            const btn = document.getElementById('btn-checkout');</w:t>
        <w:br/>
        <w:t xml:space="preserve">            const statusEl = document.getElementById('payment-status');</w:t>
        <w:br/>
        <w:t xml:space="preserve">            </w:t>
        <w:br/>
        <w:t xml:space="preserve">            if (globalTotal === 0 || cart.length === 0) {</w:t>
        <w:br/>
        <w:t xml:space="preserve">                statusEl.innerText = `Unpaid`;</w:t>
        <w:br/>
        <w:t xml:space="preserve">                statusEl.className = "text-[10px] font-black text-slate-400";</w:t>
        <w:br/>
        <w:t xml:space="preserve">                btn.disabled = true;</w:t>
        <w:br/>
        <w:t xml:space="preserve">                btn.classList.replace('bg-green-600', 'bg-slate-400');</w:t>
        <w:br/>
        <w:t xml:space="preserve">                btn.classList.remove('hover:bg-green-700');</w:t>
        <w:br/>
        <w:t xml:space="preserve">                return;</w:t>
        <w:br/>
        <w:t xml:space="preserve">            }</w:t>
        <w:br/>
        <w:br/>
        <w:t xml:space="preserve">            const cash = getPaymentValue('pay-cash-amt');</w:t>
        <w:br/>
        <w:t xml:space="preserve">            const card = getPaymentValue('pay-card-amt');</w:t>
        <w:br/>
        <w:t xml:space="preserve">            const transfer = getPaymentValue('pay-transfer-amt');</w:t>
        <w:br/>
        <w:t xml:space="preserve">            </w:t>
        <w:br/>
        <w:t xml:space="preserve">            const paid = cash + card + transfer;</w:t>
        <w:br/>
        <w:t xml:space="preserve">            const diff = paid - globalTotal;</w:t>
        <w:br/>
        <w:t xml:space="preserve">            </w:t>
        <w:br/>
        <w:t xml:space="preserve">            if (paid === 0) {</w:t>
        <w:br/>
        <w:t xml:space="preserve">                statusEl.innerText = `Pending: ${globalTotal.toLocaleString('vi-VN')}`;</w:t>
        <w:br/>
        <w:t xml:space="preserve">                statusEl.className = "text-[10px] font-black text-red-500";</w:t>
        <w:br/>
        <w:t xml:space="preserve">                btn.disabled = true;</w:t>
        <w:br/>
        <w:t xml:space="preserve">                btn.classList.replace('bg-green-600', 'bg-slate-400');</w:t>
        <w:br/>
        <w:t xml:space="preserve">                btn.classList.remove('hover:bg-green-700');</w:t>
        <w:br/>
        <w:t xml:space="preserve">            } else if (diff &lt; 0) {</w:t>
        <w:br/>
        <w:t xml:space="preserve">                statusEl.innerText = `Missing: ${Math.abs(diff).toLocaleString('vi-VN')}`;</w:t>
        <w:br/>
        <w:t xml:space="preserve">                statusEl.className = "text-[10px] font-black text-orange-500";</w:t>
        <w:br/>
        <w:t xml:space="preserve">                btn.disabled = true;</w:t>
        <w:br/>
        <w:t xml:space="preserve">                btn.classList.replace('bg-green-600', 'bg-slate-400');</w:t>
        <w:br/>
        <w:t xml:space="preserve">                btn.classList.remove('hover:bg-green-700');</w:t>
        <w:br/>
        <w:t xml:space="preserve">            } else {</w:t>
        <w:br/>
        <w:t xml:space="preserve">                statusEl.innerText = diff &gt; 0 ? `Change: ${diff.toLocaleString('vi-VN')}` : `Fully Paid`;</w:t>
        <w:br/>
        <w:t xml:space="preserve">                statusEl.className = "text-[10px] font-black text-green-600";</w:t>
        <w:br/>
        <w:t xml:space="preserve">                btn.disabled = false;</w:t>
        <w:br/>
        <w:t xml:space="preserve">                btn.classList.replace('bg-slate-400', 'bg-green-600');</w:t>
        <w:br/>
        <w:t xml:space="preserve">                btn.classList.add('hover:bg-green-700');</w:t>
        <w:br/>
        <w:t xml:space="preserve">            }</w:t>
        <w:br/>
        <w:t xml:space="preserve">        }</w:t>
        <w:br/>
        <w:br/>
        <w:t xml:space="preserve">        function clearCart() {</w:t>
        <w:br/>
        <w:t xml:space="preserve">            const tableId = document.getElementById('table-selector').value;</w:t>
        <w:br/>
        <w:t xml:space="preserve">            if(!tableId) {</w:t>
        <w:br/>
        <w:t xml:space="preserve">                cart = []; updateCartUI(); return;</w:t>
        <w:br/>
        <w:t xml:space="preserve">            }</w:t>
        <w:br/>
        <w:t xml:space="preserve">            if(confirm("Are you sure you want to clear the current unsaved items?")) {</w:t>
        <w:br/>
        <w:t xml:space="preserve">                loadTableOrder(); </w:t>
        <w:br/>
        <w:t xml:space="preserve">            }</w:t>
        <w:br/>
        <w:t xml:space="preserve">        }</w:t>
        <w:br/>
        <w:br/>
        <w:t xml:space="preserve">        async function saveOrderToKitchen() {</w:t>
        <w:br/>
        <w:t xml:space="preserve">            const tableId = document.getElementById('table-selector').value;</w:t>
        <w:br/>
        <w:t xml:space="preserve">            const customerId = document.getElementById('customer-selector').value;</w:t>
        <w:br/>
        <w:br/>
        <w:t xml:space="preserve">            if (!tableId) return alert("Please select a Table before sending order to kitchen!");</w:t>
        <w:br/>
        <w:t xml:space="preserve">            if (cart.length === 0) return alert("Cart is empty!");</w:t>
        <w:br/>
        <w:br/>
        <w:t xml:space="preserve">            const payload = {</w:t>
        <w:br/>
        <w:t xml:space="preserve">                table_id: parseInt(tableId),</w:t>
        <w:br/>
        <w:t xml:space="preserve">                customer_id: customerId ? parseInt(customerId) : null,</w:t>
        <w:br/>
        <w:t xml:space="preserve">                staff_id: 1, </w:t>
        <w:br/>
        <w:t xml:space="preserve">                items: cart.map(item =&gt; ({</w:t>
        <w:br/>
        <w:t xml:space="preserve">                    dish_id: item.id,</w:t>
        <w:br/>
        <w:t xml:space="preserve">                    quantity: item.qty,</w:t>
        <w:br/>
        <w:t xml:space="preserve">                    unit_price: item.price,</w:t>
        <w:br/>
        <w:t xml:space="preserve">                    notes: item.note || ""</w:t>
        <w:br/>
        <w:t xml:space="preserve">                }))</w:t>
        <w:br/>
        <w:t xml:space="preserve">            };</w:t>
        <w:br/>
        <w:br/>
        <w:t xml:space="preserve">            try {</w:t>
        <w:br/>
        <w:t xml:space="preserve">                const response = await fetch(`http://127.0.0.1:8000/api/v1/orders/kitchen`, {</w:t>
        <w:br/>
        <w:t xml:space="preserve">                    method: 'POST',</w:t>
        <w:br/>
        <w:t xml:space="preserve">                    headers: { 'Content-Type': 'application/json' },</w:t>
        <w:br/>
        <w:t xml:space="preserve">                    body: JSON.stringify(payload)</w:t>
        <w:br/>
        <w:t xml:space="preserve">                });</w:t>
        <w:br/>
        <w:br/>
        <w:t xml:space="preserve">                if (!response.ok) {</w:t>
        <w:br/>
        <w:t xml:space="preserve">                    const errInfo = await response.json();</w:t>
        <w:br/>
        <w:t xml:space="preserve">                    throw new Error(errInfo.detail || "Failed to save order");</w:t>
        <w:br/>
        <w:t xml:space="preserve">                }</w:t>
        <w:br/>
        <w:br/>
        <w:t xml:space="preserve">                alert(`Order for Table ${tableId} has been sent to the kitchen successfully!`);</w:t>
        <w:br/>
        <w:t xml:space="preserve">                await loadTableOrder(); </w:t>
        <w:br/>
        <w:br/>
        <w:t xml:space="preserve">            } catch (error) {</w:t>
        <w:br/>
        <w:t xml:space="preserve">                console.error("Save Error:", error);</w:t>
        <w:br/>
        <w:t xml:space="preserve">                alert(`BACKEND ERROR: ${error.message}`);</w:t>
        <w:br/>
        <w:t xml:space="preserve">            }</w:t>
        <w:br/>
        <w:t xml:space="preserve">        }</w:t>
        <w:br/>
        <w:br/>
        <w:t xml:space="preserve">        async function checkoutAndClearTable() {</w:t>
        <w:br/>
        <w:t xml:space="preserve">            const tableId = document.getElementById('table-selector').value;</w:t>
        <w:br/>
        <w:t xml:space="preserve">            const customerId = document.getElementById('customer-selector').value;</w:t>
        <w:br/>
        <w:t xml:space="preserve">            </w:t>
        <w:br/>
        <w:t xml:space="preserve">            if (!tableId) return alert("Please select a Table to checkout!");</w:t>
        <w:br/>
        <w:t xml:space="preserve">            </w:t>
        <w:br/>
        <w:t xml:space="preserve">            const cash = getPaymentValue('pay-cash-amt');</w:t>
        <w:br/>
        <w:t xml:space="preserve">            const card = getPaymentValue('pay-card-amt');</w:t>
        <w:br/>
        <w:t xml:space="preserve">            const transfer = getPaymentValue('pay-transfer-amt');</w:t>
        <w:br/>
        <w:t xml:space="preserve">            </w:t>
        <w:br/>
        <w:t xml:space="preserve">            const payments = [];</w:t>
        <w:br/>
        <w:t xml:space="preserve">            if (cash &gt; 0) payments.push({ method: "cash", amount: cash });</w:t>
        <w:br/>
        <w:t xml:space="preserve">            if (card &gt; 0) payments.push({ method: "card", amount: card });</w:t>
        <w:br/>
        <w:t xml:space="preserve">            if (transfer &gt; 0) payments.push({ method: "bank_transfer", amount: transfer });</w:t>
        <w:br/>
        <w:br/>
        <w:t xml:space="preserve">            if (!confirm(`Confirm payment for Table ${tableId} and clear the table?`)) return;</w:t>
        <w:br/>
        <w:br/>
        <w:t xml:space="preserve">            const payload = {</w:t>
        <w:br/>
        <w:t xml:space="preserve">                table_id: parseInt(tableId),</w:t>
        <w:br/>
        <w:t xml:space="preserve">                customer_id: customerId ? parseInt(customerId) : null,</w:t>
        <w:br/>
        <w:t xml:space="preserve">                payments: payments,</w:t>
        <w:br/>
        <w:t xml:space="preserve">                discount_amount: globalDiscountAmount,</w:t>
        <w:br/>
        <w:t xml:space="preserve">                service_charge: globalServiceCharge</w:t>
        <w:br/>
        <w:t xml:space="preserve">            };</w:t>
        <w:br/>
        <w:br/>
        <w:t xml:space="preserve">            try {</w:t>
        <w:br/>
        <w:t xml:space="preserve">                const response = await fetch(`http://127.0.0.1:8000/api/v1/orders/checkout`, {</w:t>
        <w:br/>
        <w:t xml:space="preserve">                    method: 'POST',</w:t>
        <w:br/>
        <w:t xml:space="preserve">                    headers: { 'Content-Type': 'application/json' },</w:t>
        <w:br/>
        <w:t xml:space="preserve">                    body: JSON.stringify(payload)</w:t>
        <w:br/>
        <w:t xml:space="preserve">                });</w:t>
        <w:br/>
        <w:br/>
        <w:t xml:space="preserve">                if (!response.ok) {</w:t>
        <w:br/>
        <w:t xml:space="preserve">                    const errorData = await response.json();</w:t>
        <w:br/>
        <w:t xml:space="preserve">                    throw new Error(errorData.detail || "Unknown Server Error");</w:t>
        <w:br/>
        <w:t xml:space="preserve">                }</w:t>
        <w:br/>
        <w:br/>
        <w:t xml:space="preserve">                alert(`PAYMENT SUCCESSFUL!\nTable ${tableId} has been cleared and invoice generated.`);</w:t>
        <w:br/>
        <w:t xml:space="preserve">                window.location.href = "invoices.html";</w:t>
        <w:br/>
        <w:br/>
        <w:t xml:space="preserve">            } catch (error) {</w:t>
        <w:br/>
        <w:t xml:space="preserve">                console.error("Checkout Error:", error);</w:t>
        <w:br/>
        <w:t xml:space="preserve">                alert(`DATABASE ERROR:\n\n${error.message}`);</w:t>
        <w:br/>
        <w:t xml:space="preserve">            }</w:t>
        <w:br/>
        <w:t xml:space="preserve">        }</w:t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t>File: frontend\tables.html</w:t>
      </w:r>
    </w:p>
    <w:p>
      <w:r>
        <w:rPr>
          <w:rFonts w:ascii="Courier New" w:hAnsi="Courier New"/>
          <w:sz w:val="18"/>
        </w:rPr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&lt;title&gt;Live Table Map - RMS&lt;/title&gt;</w:t>
        <w:br/>
        <w:t xml:space="preserve">    &lt;script src="https://cdn.tailwindcss.com"&gt;&lt;/script&gt;</w:t>
        <w:br/>
        <w:t xml:space="preserve">    &lt;link href="https://cdnjs.cloudflare.com/ajax/libs/font-awesome/6.0.0/css/all.min.css" rel="stylesheet"&gt;</w:t>
        <w:br/>
        <w:t xml:space="preserve">    &lt;style&gt;</w:t>
        <w:br/>
        <w:t xml:space="preserve">        .no-scrollbar::-webkit-scrollbar { display: none; }</w:t>
        <w:br/>
        <w:t xml:space="preserve">        .no-scrollbar { -ms-overflow-style: none; scrollbar-width: none; }</w:t>
        <w:br/>
        <w:t xml:space="preserve">        </w:t>
        <w:br/>
        <w:t xml:space="preserve">        .table-container { position: relative; }</w:t>
        <w:br/>
        <w:t xml:space="preserve">        .table-tooltip {</w:t>
        <w:br/>
        <w:t xml:space="preserve">            visibility: hidden;</w:t>
        <w:br/>
        <w:t xml:space="preserve">            position: absolute;</w:t>
        <w:br/>
        <w:t xml:space="preserve">            z-index: 50;</w:t>
        <w:br/>
        <w:t xml:space="preserve">            bottom: 110%;</w:t>
        <w:br/>
        <w:t xml:space="preserve">            left: 50%;</w:t>
        <w:br/>
        <w:t xml:space="preserve">            transform: translateX(-50%);</w:t>
        <w:br/>
        <w:t xml:space="preserve">            width: 220px;</w:t>
        <w:br/>
        <w:t xml:space="preserve">            background-color: #1e293b;</w:t>
        <w:br/>
        <w:t xml:space="preserve">            color: white;</w:t>
        <w:br/>
        <w:t xml:space="preserve">            padding: 14px;</w:t>
        <w:br/>
        <w:t xml:space="preserve">            border-radius: 16px;</w:t>
        <w:br/>
        <w:t xml:space="preserve">            box-shadow: 0 20px 25px -5px rgba(0, 0, 0, 0.4);</w:t>
        <w:br/>
        <w:t xml:space="preserve">            opacity: 0;</w:t>
        <w:br/>
        <w:t xml:space="preserve">            transition: all 0.3s ease;</w:t>
        <w:br/>
        <w:t xml:space="preserve">            pointer-events: none;</w:t>
        <w:br/>
        <w:t xml:space="preserve">        }</w:t>
        <w:br/>
        <w:t xml:space="preserve">        .table-container:hover .table-tooltip {</w:t>
        <w:br/>
        <w:t xml:space="preserve">            visibility: visible;</w:t>
        <w:br/>
        <w:t xml:space="preserve">            opacity: 1;</w:t>
        <w:br/>
        <w:t xml:space="preserve">            bottom: 125%;</w:t>
        <w:br/>
        <w:t xml:space="preserve">        }</w:t>
        <w:br/>
        <w:t xml:space="preserve">        .table-tooltip::after {</w:t>
        <w:br/>
        <w:t xml:space="preserve">            content: "";</w:t>
        <w:br/>
        <w:t xml:space="preserve">            position: absolute;</w:t>
        <w:br/>
        <w:t xml:space="preserve">            top: 100%;</w:t>
        <w:br/>
        <w:t xml:space="preserve">            left: 50%;</w:t>
        <w:br/>
        <w:t xml:space="preserve">            margin-left: -8px;</w:t>
        <w:br/>
        <w:t xml:space="preserve">            border-width: 8px;</w:t>
        <w:br/>
        <w:t xml:space="preserve">            border-style: solid;</w:t>
        <w:br/>
        <w:t xml:space="preserve">            border-color: #1e293b transparent transparent transparent;</w:t>
        <w:br/>
        <w:t xml:space="preserve">        }</w:t>
        <w:br/>
        <w:t xml:space="preserve">    &lt;/style&gt;</w:t>
        <w:br/>
        <w:t>&lt;/head&gt;</w:t>
        <w:br/>
        <w:t>&lt;body class="bg-slate-50 flex h-screen overflow-hidden"&gt;</w:t>
        <w:br/>
        <w:br/>
        <w:t xml:space="preserve">    &lt;div class="w-72 bg-slate-900 min-h-screen text-white p-6 sticky top-0 shadow-xl flex flex-col z-20"&gt;</w:t>
        <w:br/>
        <w:t xml:space="preserve">        &lt;div class="flex items-center gap-4 mb-8 px-2"&gt;</w:t>
        <w:br/>
        <w:t xml:space="preserve">            &lt;div class="bg-blue-500 p-3 rounded-xl shadow-lg"&gt;</w:t>
        <w:br/>
        <w:t xml:space="preserve">                &lt;i class="fas fa-utensils text-2xl text-white"&gt;&lt;/i&gt;</w:t>
        <w:br/>
        <w:t xml:space="preserve">            &lt;/div&gt;</w:t>
        <w:br/>
        <w:t xml:space="preserve">            &lt;div&gt;</w:t>
        <w:br/>
        <w:t xml:space="preserve">                &lt;h2 class="text-xl font-bold tracking-tight"&gt;RMS Pro&lt;/h2&gt;</w:t>
        <w:br/>
        <w:t xml:space="preserve">                &lt;p class="text-xs text-slate-400"&gt;Enterprise Edition&lt;/p&gt;</w:t>
        <w:br/>
        <w:t xml:space="preserve">            &lt;/div&gt;</w:t>
        <w:br/>
        <w:t xml:space="preserve">        &lt;/div&gt;</w:t>
        <w:br/>
        <w:br/>
        <w:t xml:space="preserve">        &lt;div class="bg-slate-800 p-4 rounded-xl mb-8 border border-slate-700"&gt;</w:t>
        <w:br/>
        <w:t xml:space="preserve">            &lt;label class="block text-[10px] font-black text-slate-400 uppercase tracking-widest mb-2"&gt;&lt;i class="fas fa-user-shield mr-1"&gt;&lt;/i&gt; Role Simulator&lt;/label&gt;</w:t>
        <w:br/>
        <w:t xml:space="preserve">            &lt;select id="role-simulator" onchange="changeRole()" class="w-full bg-slate-900 border border-slate-600 rounded-lg px-3 py-2 text-sm text-white font-bold outline-none focus:border-blue-500 transition cursor-pointer"&gt;</w:t>
        <w:br/>
        <w:t xml:space="preserve">                &lt;option value="admin"&gt;Admin (Full Access)&lt;/option&gt;</w:t>
        <w:br/>
        <w:t xml:space="preserve">                &lt;option value="manager"&gt;Manager&lt;/option&gt;</w:t>
        <w:br/>
        <w:t xml:space="preserve">                &lt;option value="cashier"&gt;Cashier&lt;/option&gt;</w:t>
        <w:br/>
        <w:t xml:space="preserve">                &lt;option value="waiter"&gt;Waiter&lt;/option&gt;</w:t>
        <w:br/>
        <w:t xml:space="preserve">                &lt;option value="chef"&gt;Chef&lt;/option&gt;</w:t>
        <w:br/>
        <w:t xml:space="preserve">            &lt;/select&gt;</w:t>
        <w:br/>
        <w:t xml:space="preserve">        &lt;/div&gt;</w:t>
        <w:br/>
        <w:br/>
        <w:t xml:space="preserve">        &lt;nav class="space-y-2 flex-1" id="main-nav"&gt;</w:t>
        <w:br/>
        <w:t xml:space="preserve">            &lt;a href="dashboard.html" class="rbac-nav flex items-center gap-3 p-3 hover:bg-slate-800 rounded-xl transition text-slate-400 hover:text-white" data-allowed="admin,manager"&gt;</w:t>
        <w:br/>
        <w:t xml:space="preserve">                &lt;i class="fas fa-chart-line w-5"&gt;&lt;/i&gt; Dashboard</w:t>
        <w:br/>
        <w:t xml:space="preserve">            &lt;/a&gt;</w:t>
        <w:br/>
        <w:t xml:space="preserve">            &lt;a href="customers.html" class="rbac-nav flex items-center gap-3 p-3 hover:bg-slate-800 rounded-xl transition text-slate-400 hover:text-white" data-allowed="admin,manager,cashier"&gt;</w:t>
        <w:br/>
        <w:t xml:space="preserve">                &lt;i class="fas fa-users w-5"&gt;&lt;/i&gt; Customers</w:t>
        <w:br/>
        <w:t xml:space="preserve">            &lt;/a&gt;</w:t>
        <w:br/>
        <w:t xml:space="preserve">            &lt;a href="tables.html" class="rbac-nav flex items-center gap-3 p-3 bg-blue-600 rounded-xl text-white shadow-lg shadow-blue-500/30" data-allowed="admin,manager,waiter,cashier"&gt;</w:t>
        <w:br/>
        <w:t xml:space="preserve">                &lt;i class="fas fa-th-large w-5"&gt;&lt;/i&gt; Table Map</w:t>
        <w:br/>
        <w:t xml:space="preserve">            &lt;/a&gt;</w:t>
        <w:br/>
        <w:t xml:space="preserve">            &lt;a href="pos.html" class="rbac-nav flex items-center gap-3 p-3 hover:bg-slate-800 rounded-xl transition text-slate-400 hover:text-white" data-allowed="admin,manager,cashier,waiter"&gt;</w:t>
        <w:br/>
        <w:t xml:space="preserve">                &lt;i class="fas fa-shopping-cart w-5"&gt;&lt;/i&gt; Point of Sale</w:t>
        <w:br/>
        <w:t xml:space="preserve">            &lt;/a&gt;</w:t>
        <w:br/>
        <w:t xml:space="preserve">            &lt;a href="invoices.html" class="rbac-nav flex items-center gap-3 p-3 hover:bg-slate-800 rounded-xl transition text-slate-400 hover:text-white" data-allowed="admin,manager,cashier"&gt;</w:t>
        <w:br/>
        <w:t xml:space="preserve">                &lt;i class="fas fa-file-invoice-dollar w-5"&gt;&lt;/i&gt; Invoice History</w:t>
        <w:br/>
        <w:t xml:space="preserve">            &lt;/a&gt;</w:t>
        <w:br/>
        <w:t xml:space="preserve">            &lt;a href="menu.html" class="rbac-nav flex items-center gap-3 p-3 hover:bg-slate-800 rounded-xl transition text-slate-400 hover:text-white" data-allowed="admin,manager,cashier,waiter,chef"&gt;</w:t>
        <w:br/>
        <w:t xml:space="preserve">                &lt;i class="fas fa-list w-5"&gt;&lt;/i&gt; Menu &amp; Inventory</w:t>
        <w:br/>
        <w:t xml:space="preserve">            &lt;/a&gt;</w:t>
        <w:br/>
        <w:t xml:space="preserve">        &lt;/nav&gt;</w:t>
        <w:br/>
        <w:t xml:space="preserve">    &lt;/div&gt;</w:t>
        <w:br/>
        <w:br/>
        <w:t xml:space="preserve">    &lt;div class="flex-1 p-8 overflow-y-auto relative"&gt;</w:t>
        <w:br/>
        <w:t xml:space="preserve">        &lt;header class="flex justify-between items-end mb-8"&gt;</w:t>
        <w:br/>
        <w:t xml:space="preserve">            &lt;div&gt;</w:t>
        <w:br/>
        <w:t xml:space="preserve">                &lt;h1 class="text-3xl font-extrabold text-slate-800"&gt;Live Table Map&lt;/h1&gt;</w:t>
        <w:br/>
        <w:t xml:space="preserve">                &lt;p class="text-slate-500 mt-1" id="api-status"&gt;&lt;i class="fas fa-circle-notch fa-spin mr-1"&gt;&lt;/i&gt; Syncing with Database...&lt;/p&gt;</w:t>
        <w:br/>
        <w:t xml:space="preserve">            &lt;/div&gt;</w:t>
        <w:br/>
        <w:t xml:space="preserve">            &lt;div class="flex gap-4"&gt;</w:t>
        <w:br/>
        <w:t xml:space="preserve">                &lt;div class="flex items-center gap-2 text-sm font-bold text-slate-600"&gt;&lt;span class="w-3 h-3 rounded-full bg-green-500 shadow-[0_0_8px_rgba(34,197,94,0.6)]"&gt;&lt;/span&gt; Available&lt;/div&gt;</w:t>
        <w:br/>
        <w:t xml:space="preserve">                &lt;div class="flex items-center gap-2 text-sm font-bold text-slate-600"&gt;&lt;span class="w-3 h-3 rounded-full bg-red-500 shadow-[0_0_8px_rgba(239,68,68,0.6)]"&gt;&lt;/span&gt; Occupied&lt;/div&gt;</w:t>
        <w:br/>
        <w:t xml:space="preserve">                &lt;div class="flex items-center gap-2 text-sm font-bold text-slate-600"&gt;&lt;span class="w-3 h-3 rounded-full bg-blue-500 shadow-[0_0_8px_rgba(59,130,246,0.6)]"&gt;&lt;/span&gt; Reserved&lt;/div&gt;</w:t>
        <w:br/>
        <w:t xml:space="preserve">            &lt;/div&gt;</w:t>
        <w:br/>
        <w:t xml:space="preserve">        &lt;/header&gt;</w:t>
        <w:br/>
        <w:br/>
        <w:t xml:space="preserve">        &lt;div class="bg-white p-10 rounded-[40px] shadow-sm border border-slate-100 min-h-[600px]"&gt;</w:t>
        <w:br/>
        <w:t xml:space="preserve">            &lt;div class="grid grid-cols-2 md:grid-cols-4 lg:grid-cols-5 gap-8" id="table-grid"&gt;</w:t>
        <w:br/>
        <w:t xml:space="preserve">                &lt;/div&gt;</w:t>
        <w:br/>
        <w:t xml:space="preserve">        &lt;/div&gt;</w:t>
        <w:br/>
        <w:t xml:space="preserve">    &lt;/div&gt;</w:t>
        <w:br/>
        <w:br/>
        <w:t xml:space="preserve">    &lt;div id="booking-modal" class="fixed inset-0 bg-slate-900/60 backdrop-blur-sm hidden flex items-center justify-center z-50 p-4"&gt;</w:t>
        <w:br/>
        <w:t xml:space="preserve">        &lt;div class="bg-white w-full max-w-5xl rounded-3xl shadow-2xl overflow-hidden flex flex-col md:flex-row transform transition-all relative"&gt;</w:t>
        <w:br/>
        <w:t xml:space="preserve">            &lt;button onclick="closeModal()" class="absolute top-4 right-4 text-slate-400 hover:text-slate-700 text-2xl z-10"&gt;&lt;i class="fas fa-times"&gt;&lt;/i&gt;&lt;/button&gt;</w:t>
        <w:br/>
        <w:t xml:space="preserve">            </w:t>
        <w:br/>
        <w:t xml:space="preserve">            &lt;div class="w-full md:w-[55%] bg-slate-50 p-8 border-r border-slate-200"&gt;</w:t>
        <w:br/>
        <w:t xml:space="preserve">                &lt;div class="mb-6"&gt;</w:t>
        <w:br/>
        <w:t xml:space="preserve">                    &lt;span class="bg-blue-100 text-blue-700 px-3 py-1 rounded-full text-xs font-bold uppercase tracking-widest" id="modal-table-id"&gt;Table --&lt;/span&gt;</w:t>
        <w:br/>
        <w:t xml:space="preserve">                    &lt;h2 class="text-2xl font-black text-slate-800 mt-2"&gt;Table Schedule&lt;/h2&gt;</w:t>
        <w:br/>
        <w:t xml:space="preserve">                    &lt;p class="text-sm text-slate-500 mt-1"&gt;&lt;i class="fas fa-users mr-1"&gt;&lt;/i&gt; Capacity: &lt;span id="modal-capacity" class="font-bold text-red-500"&gt;--&lt;/span&gt; pax&lt;/p&gt;</w:t>
        <w:br/>
        <w:t xml:space="preserve">                &lt;/div&gt;</w:t>
        <w:br/>
        <w:t xml:space="preserve">                &lt;input type="date" id="booking-date" onchange="renderTimeSlots()" class="w-full border border-slate-200 rounded-xl px-4 py-2 mb-6 outline-none focus:ring-2 focus:ring-blue-500 font-medium cursor-pointer"&gt;</w:t>
        <w:br/>
        <w:t xml:space="preserve">                </w:t>
        <w:br/>
        <w:t xml:space="preserve">                &lt;h3 class="text-xs font-black text-slate-400 uppercase tracking-widest mb-3"&gt;</w:t>
        <w:br/>
        <w:t xml:space="preserve">                    Table: &lt;span class="bg-slate-200 text-slate-600 px-2 py-0.5 rounded ml-1"&gt;Live Database Schedule&lt;/span&gt;</w:t>
        <w:br/>
        <w:t xml:space="preserve">                &lt;/h3&gt;</w:t>
        <w:br/>
        <w:t xml:space="preserve">                </w:t>
        <w:br/>
        <w:t xml:space="preserve">                &lt;div id="existing-reservations" class="space-y-4 max-h-[450px] overflow-y-auto no-scrollbar pb-10"&gt;&lt;/div&gt;</w:t>
        <w:br/>
        <w:t xml:space="preserve">            &lt;/div&gt;</w:t>
        <w:br/>
        <w:br/>
        <w:t xml:space="preserve">            &lt;div class="w-full md:w-[45%] p-8"&gt;</w:t>
        <w:br/>
        <w:t xml:space="preserve">                &lt;h3 class="text-xl font-bold text-slate-800 mb-6"&gt;Manage Table&lt;/h3&gt;</w:t>
        <w:br/>
        <w:t xml:space="preserve">                &lt;div class="space-y-4"&gt;</w:t>
        <w:br/>
        <w:t xml:space="preserve">                    </w:t>
        <w:br/>
        <w:t xml:space="preserve">                    &lt;div class="bg-slate-50 border border-slate-200 p-4 rounded-xl relative"&gt;</w:t>
        <w:br/>
        <w:t xml:space="preserve">                        &lt;span class="absolute -top-2.5 left-4 bg-slate-50 px-2 text-[10px] font-black text-blue-500 uppercase tracking-widest"&gt;Table Action&lt;/span&gt;</w:t>
        <w:br/>
        <w:t xml:space="preserve">                        &lt;div class="mb-3"&gt;</w:t>
        <w:br/>
        <w:t xml:space="preserve">                            &lt;label class="block text-[10px] font-black text-slate-400 uppercase mb-1 ml-1"&gt;Select Action&lt;/label&gt;</w:t>
        <w:br/>
        <w:t xml:space="preserve">                            &lt;select id="action-status" onchange="toggleTimeInput()" class="w-full bg-white border border-slate-200 rounded-xl px-3 py-2 outline-none focus:border-blue-500 text-sm shadow-sm font-bold text-slate-700 cursor-pointer"&gt;</w:t>
        <w:br/>
        <w:t xml:space="preserve">                                &lt;option value="occupied"&gt;Walk-in (Seat Guest)&lt;/option&gt;</w:t>
        <w:br/>
        <w:t xml:space="preserve">                                &lt;option value="reserved"&gt;Reservation (Book Time)&lt;/option&gt;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    </w:t>
        <w:br/>
        <w:t xml:space="preserve">                        &lt;div class="mb-3"&gt;</w:t>
        <w:br/>
        <w:t xml:space="preserve">                            &lt;label class="block text-[10px] font-black text-slate-400 uppercase mb-1 ml-1"&gt;Customer / Member&lt;/label&gt;</w:t>
        <w:br/>
        <w:t xml:space="preserve">                            &lt;select id="booking-customer" onchange="autoFillCustomer()" class="w-full bg-white border border-slate-200 rounded-xl px-3 py-2 outline-none focus:border-blue-500 text-sm shadow-sm font-bold text-slate-700 cursor-pointer"&gt;</w:t>
        <w:br/>
        <w:t xml:space="preserve">                                &lt;option value=""&gt;Walk-in Guest (Enter details below)&lt;/option&gt;</w:t>
        <w:br/>
        <w:t xml:space="preserve">                            &lt;/select&gt;</w:t>
        <w:br/>
        <w:t xml:space="preserve">                        &lt;/div&gt;</w:t>
        <w:br/>
        <w:br/>
        <w:t xml:space="preserve">                        &lt;div class="grid grid-cols-2 gap-4"&gt;</w:t>
        <w:br/>
        <w:t xml:space="preserve">                            &lt;div&gt;</w:t>
        <w:br/>
        <w:t xml:space="preserve">                                &lt;label class="block text-[10px] font-black text-slate-400 uppercase mb-1 ml-1"&gt;Guest Name&lt;/label&gt;</w:t>
        <w:br/>
        <w:t xml:space="preserve">                                &lt;input type="text" id="cust-name" placeholder="John Doe" class="w-full bg-white border border-slate-200 rounded-xl px-3 py-2 outline-none focus:border-blue-500 text-sm shadow-sm"&gt;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&lt;label class="block text-[10px] font-black text-slate-400 uppercase mb-1 ml-1"&gt;Phone&lt;/label&gt;</w:t>
        <w:br/>
        <w:t xml:space="preserve">                                &lt;input type="text" id="cust-phone" placeholder="0912..." class="w-full bg-white border border-slate-200 rounded-xl px-3 py-2 outline-none focus:border-blue-500 text-sm shadow-sm"&gt;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class="bg-slate-50 border border-slate-200 p-4 rounded-xl relative mt-4"&gt;</w:t>
        <w:br/>
        <w:t xml:space="preserve">                        &lt;span class="absolute -top-2.5 left-4 bg-slate-50 px-2 text-[10px] font-black text-purple-500 uppercase tracking-widest"&gt;Table Details&lt;/span&gt;</w:t>
        <w:br/>
        <w:t xml:space="preserve">                        </w:t>
        <w:br/>
        <w:t xml:space="preserve">                        &lt;div class="grid grid-cols-2 gap-4 mb-3"&gt;</w:t>
        <w:br/>
        <w:t xml:space="preserve">                            &lt;div&gt;</w:t>
        <w:br/>
        <w:t xml:space="preserve">                                &lt;label class="block text-[10px] font-black text-slate-400 uppercase mb-1 ml-1"&gt;Pax (Max: &lt;span id="label-max-capacity"&gt;&lt;/span&gt;)&lt;/label&gt;</w:t>
        <w:br/>
        <w:t xml:space="preserve">                                &lt;input type="number" id="cust-count" value="1" min="1" class="w-full bg-white border border-slate-200 rounded-xl px-3 py-2 outline-none focus:border-purple-500 text-sm shadow-sm"&gt;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&lt;label class="block text-[10px] font-black text-slate-400 uppercase mb-1 ml-1"&gt;DateTime&lt;/label&gt;</w:t>
        <w:br/>
        <w:t xml:space="preserve">                                &lt;select id="time-selector" class="w-full bg-white border border-slate-300 rounded-xl px-3 py-2 outline-none focus:border-purple-500 font-bold text-sm shadow-sm hidden cursor-pointer"&gt;&lt;/select&gt;</w:t>
        <w:br/>
        <w:t xml:space="preserve">                                &lt;div id="walkin-time-display" class="w-full bg-slate-100 border border-slate-200 rounded-xl px-3 py-2 outline-none text-sm shadow-sm font-bold text-slate-500 cursor-not-allowed text-center"&gt;</w:t>
        <w:br/>
        <w:t xml:space="preserve">                                    &lt;i class="fas fa-bolt text-yellow-500 mr-1"&gt;&lt;/i&gt; Immediate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class="mb-3"&gt;</w:t>
        <w:br/>
        <w:t xml:space="preserve">                            &lt;label class="block text-[10px] font-black text-slate-400 uppercase mb-1 ml-1"&gt;Special Requests&lt;/label&gt;</w:t>
        <w:br/>
        <w:t xml:space="preserve">                            &lt;textarea id="cust-note" rows="2" placeholder="E.g., Window seat, baby chair..." class="w-full bg-white border border-slate-200 rounded-xl px-3 py-2 outline-none focus:border-purple-500 text-sm resize-none shadow-sm"&gt;&lt;/textarea&gt;</w:t>
        <w:br/>
        <w:t xml:space="preserve">                        &lt;/div&gt;</w:t>
        <w:br/>
        <w:t xml:space="preserve">                        </w:t>
        <w:br/>
        <w:t xml:space="preserve">                        &lt;div&gt;</w:t>
        <w:br/>
        <w:t xml:space="preserve">                            &lt;label class="block text-[10px] font-black text-slate-400 uppercase mb-1 ml-1"&gt;Staff Member&lt;/label&gt;</w:t>
        <w:br/>
        <w:t xml:space="preserve">                            &lt;select id="staff-selector" class="w-full bg-white border border-slate-300 rounded-xl px-3 py-2 outline-none focus:border-purple-500 font-medium text-sm shadow-sm text-slate-600 cursor-pointer"&gt;</w:t>
        <w:br/>
        <w:t xml:space="preserve">                                &lt;option value="1"&gt;Administrator&lt;/option&gt;</w:t>
        <w:br/>
        <w:t xml:space="preserve">                                &lt;option value="2"&gt;Huong (Receptionist)&lt;/option&gt;</w:t>
        <w:br/>
        <w:t xml:space="preserve">                                &lt;option value="3"&gt;Tuan (Manager)&lt;/option&gt;</w:t>
        <w:br/>
        <w:t xml:space="preserve">                            &lt;/select&gt;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&lt;button onclick="submitReservation()" class="w-full bg-blue-600 text-white font-bold py-3.5 rounded-xl shadow-lg shadow-blue-500/30 hover:bg-blue-700 mt-2 transition flex items-center justify-center gap-2"&gt;</w:t>
        <w:br/>
        <w:t xml:space="preserve">                        &lt;i class="fas fa-check-circle"&gt;&lt;/i&gt; Confirm Action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let currentRole = localStorage.getItem('userRole') || 'admin';</w:t>
        <w:br/>
        <w:t xml:space="preserve">        let allTables = [];</w:t>
        <w:br/>
        <w:t xml:space="preserve">        let mockReservations = []; </w:t>
        <w:br/>
        <w:t xml:space="preserve">        let currentTableId = null;</w:t>
        <w:br/>
        <w:t xml:space="preserve">        let customersList = [];</w:t>
        <w:br/>
        <w:br/>
        <w:t xml:space="preserve">        document.addEventListener("DOMContentLoaded", () =&gt; {</w:t>
        <w:br/>
        <w:t xml:space="preserve">            const roleSelect = document.getElementById('role-simulator');</w:t>
        <w:br/>
        <w:t xml:space="preserve">            if(roleSelect) roleSelect.value = currentRole;</w:t>
        <w:br/>
        <w:t xml:space="preserve">            </w:t>
        <w:br/>
        <w:t xml:space="preserve">            const localDate = new Date(new Date().getTime() - (new Date().getTimezoneOffset() * 60000)).toISOString().split('T')[0];</w:t>
        <w:br/>
        <w:t xml:space="preserve">            document.getElementById('booking-date').value = localDate;</w:t>
        <w:br/>
        <w:t xml:space="preserve">            </w:t>
        <w:br/>
        <w:t xml:space="preserve">            applyRBAC();</w:t>
        <w:br/>
        <w:t xml:space="preserve">            fetchCustomers();</w:t>
        <w:br/>
        <w:t xml:space="preserve">            fetchTableData(); </w:t>
        <w:br/>
        <w:t xml:space="preserve">        });</w:t>
        <w:br/>
        <w:br/>
        <w:t xml:space="preserve">        function changeRole() {</w:t>
        <w:br/>
        <w:t xml:space="preserve">            currentRole = document.getElementById('role-simulator').value;</w:t>
        <w:br/>
        <w:t xml:space="preserve">            localStorage.setItem('userRole', currentRole);</w:t>
        <w:br/>
        <w:t xml:space="preserve">            applyRBAC();</w:t>
        <w:br/>
        <w:t xml:space="preserve">        }</w:t>
        <w:br/>
        <w:br/>
        <w:t xml:space="preserve">        function applyRBAC() {</w:t>
        <w:br/>
        <w:t xml:space="preserve">            document.querySelectorAll('.rbac-nav').forEach(nav =&gt; {</w:t>
        <w:br/>
        <w:t xml:space="preserve">                const allowedRoles = nav.getAttribute('data-allowed').split(',');</w:t>
        <w:br/>
        <w:t xml:space="preserve">                if (allowedRoles.includes(currentRole)) nav.style.display = 'flex';</w:t>
        <w:br/>
        <w:t xml:space="preserve">                else nav.style.display = 'none';</w:t>
        <w:br/>
        <w:t xml:space="preserve">            });</w:t>
        <w:br/>
        <w:t xml:space="preserve">            </w:t>
        <w:br/>
        <w:t xml:space="preserve">            const currentPage = window.location.pathname.split('/').pop() || 'tables.html';</w:t>
        <w:br/>
        <w:t xml:space="preserve">            const currentNav = document.querySelector(`.rbac-nav[href="${currentPage}"]`);</w:t>
        <w:br/>
        <w:t xml:space="preserve">            if (currentNav &amp;&amp; !currentNav.getAttribute('data-allowed').includes(currentRole)) {</w:t>
        <w:br/>
        <w:t xml:space="preserve">                alert(`SECURITY ALERT: Role [${currentRole.toUpperCase()}] is not authorized!`);</w:t>
        <w:br/>
        <w:t xml:space="preserve">                window.location.href = "menu.html"; </w:t>
        <w:br/>
        <w:t xml:space="preserve">            }</w:t>
        <w:br/>
        <w:t xml:space="preserve">        }</w:t>
        <w:br/>
        <w:br/>
        <w:t xml:space="preserve">        async function fetchCustomers() {</w:t>
        <w:br/>
        <w:t xml:space="preserve">            try {</w:t>
        <w:br/>
        <w:t xml:space="preserve">                const response = await fetch(`http://127.0.0.1:8000/api/v1/customers/?t=${new Date().getTime()}`);</w:t>
        <w:br/>
        <w:t xml:space="preserve">                if (response.ok) {</w:t>
        <w:br/>
        <w:t xml:space="preserve">                    customersList = await response.json();</w:t>
        <w:br/>
        <w:t xml:space="preserve">                    const selector = document.getElementById('booking-customer');</w:t>
        <w:br/>
        <w:t xml:space="preserve">                    customersList.forEach(c =&gt; {</w:t>
        <w:br/>
        <w:t xml:space="preserve">                        const option = document.createElement('option');</w:t>
        <w:br/>
        <w:t xml:space="preserve">                        option.value = c.id || c.CustomerID;</w:t>
        <w:br/>
        <w:t xml:space="preserve">                        option.text = `${c.name || c.CustomerName} - ${c.phone || c.Phone || 'N/A'}`;</w:t>
        <w:br/>
        <w:t xml:space="preserve">                        option.dataset.name = c.name || c.CustomerName;</w:t>
        <w:br/>
        <w:t xml:space="preserve">                        option.dataset.phone = c.phone || c.Phone || '';</w:t>
        <w:br/>
        <w:t xml:space="preserve">                        selector.appendChild(option);</w:t>
        <w:br/>
        <w:t xml:space="preserve">                    });</w:t>
        <w:br/>
        <w:t xml:space="preserve">                }</w:t>
        <w:br/>
        <w:t xml:space="preserve">            } catch(e) { console.warn("Cannot fetch customers", e); }</w:t>
        <w:br/>
        <w:t xml:space="preserve">        }</w:t>
        <w:br/>
        <w:br/>
        <w:t xml:space="preserve">        function autoFillCustomer() {</w:t>
        <w:br/>
        <w:t xml:space="preserve">            const selector = document.getElementById('booking-customer');</w:t>
        <w:br/>
        <w:t xml:space="preserve">            const nameInput = document.getElementById('cust-name');</w:t>
        <w:br/>
        <w:t xml:space="preserve">            const phoneInput = document.getElementById('cust-phone');</w:t>
        <w:br/>
        <w:t xml:space="preserve">            </w:t>
        <w:br/>
        <w:t xml:space="preserve">            if (selector.value) {</w:t>
        <w:br/>
        <w:t xml:space="preserve">                const selectedOption = selector.options[selector.selectedIndex];</w:t>
        <w:br/>
        <w:t xml:space="preserve">                nameInput.value = selectedOption.dataset.name || '';</w:t>
        <w:br/>
        <w:t xml:space="preserve">                phoneInput.value = selectedOption.dataset.phone || '';</w:t>
        <w:br/>
        <w:t xml:space="preserve">            } else {</w:t>
        <w:br/>
        <w:t xml:space="preserve">                nameInput.value = '';</w:t>
        <w:br/>
        <w:t xml:space="preserve">                phoneInput.value = '';</w:t>
        <w:br/>
        <w:t xml:space="preserve">            }</w:t>
        <w:br/>
        <w:t xml:space="preserve">        }</w:t>
        <w:br/>
        <w:br/>
        <w:t xml:space="preserve">        async function fetchTableData() {</w:t>
        <w:br/>
        <w:t xml:space="preserve">            try {</w:t>
        <w:br/>
        <w:t xml:space="preserve">                const nocache = new Date().getTime();</w:t>
        <w:br/>
        <w:t xml:space="preserve">                const response = await fetch(`http://127.0.0.1:8000/api/v1/tables/?t=${nocache}`);</w:t>
        <w:br/>
        <w:t xml:space="preserve">                if (!response.ok) throw new Error("Network Error");</w:t>
        <w:br/>
        <w:t xml:space="preserve">                </w:t>
        <w:br/>
        <w:t xml:space="preserve">                allTables = await response.json();</w:t>
        <w:br/>
        <w:t xml:space="preserve">                </w:t>
        <w:br/>
        <w:t xml:space="preserve">                mockReservations = [];</w:t>
        <w:br/>
        <w:t xml:space="preserve">                let savedRes = JSON.parse(localStorage.getItem('tempReservations') || '[]');</w:t>
        <w:br/>
        <w:t xml:space="preserve">                const selectedDate = document.getElementById('booking-date').value;</w:t>
        <w:br/>
        <w:br/>
        <w:t xml:space="preserve">                savedRes.filter(r =&gt; r.type === 'reserved').forEach(r =&gt; mockReservations.push(r));</w:t>
        <w:br/>
        <w:br/>
        <w:t xml:space="preserve">                allTables.forEach(t =&gt; {</w:t>
        <w:br/>
        <w:t xml:space="preserve">                    const safeStatus = (t.status || 'available').trim().toLowerCase();</w:t>
        <w:br/>
        <w:t xml:space="preserve">                    </w:t>
        <w:br/>
        <w:t xml:space="preserve">                    if (safeStatus === 'occupied') {</w:t>
        <w:br/>
        <w:t xml:space="preserve">                        let occMatch = savedRes.find(r =&gt; r.tableId == t.id &amp;&amp; r.type === 'occupied');</w:t>
        <w:br/>
        <w:t xml:space="preserve">                        if (occMatch) {</w:t>
        <w:br/>
        <w:t xml:space="preserve">                            t.current_customer = occMatch.customerName || t.current_customer;</w:t>
        <w:br/>
        <w:t xml:space="preserve">                            t.current_time = occMatch.time || t.current_time;</w:t>
        <w:br/>
        <w:t xml:space="preserve">                        }</w:t>
        <w:br/>
        <w:t xml:space="preserve">                    } </w:t>
        <w:br/>
        <w:t xml:space="preserve">                    </w:t>
        <w:br/>
        <w:t xml:space="preserve">                    if (safeStatus === 'reserved') {</w:t>
        <w:br/>
        <w:t xml:space="preserve">                        let todayRes = mockReservations.filter(r =&gt; r.tableId == t.id &amp;&amp; r.date === selectedDate).sort((a,b) =&gt; (a.time||"19:00").localeCompare(b.time||"19:00"));</w:t>
        <w:br/>
        <w:t xml:space="preserve">                        </w:t>
        <w:br/>
        <w:t xml:space="preserve">                        if (todayRes.length &gt; 0) {</w:t>
        <w:br/>
        <w:t xml:space="preserve">                            t.current_customer = todayRes[0].customerName;</w:t>
        <w:br/>
        <w:t xml:space="preserve">                            t.current_time = todayRes[0].time;</w:t>
        <w:br/>
        <w:t xml:space="preserve">                        } else {</w:t>
        <w:br/>
        <w:t xml:space="preserve">                            // FALLBACK THẦN THÁNH: </w:t>
        <w:br/>
        <w:t xml:space="preserve">                            // Nếu Database báo Reserved nhưng không có lịch của hôm nay, BUỘC phải đẻ ra 1 thẻ để user có thể click Xóa</w:t>
        <w:br/>
        <w:t xml:space="preserve">                            mockReservations.push({</w:t>
        <w:br/>
        <w:t xml:space="preserve">                                resId: "DB-" + t.id,</w:t>
        <w:br/>
        <w:t xml:space="preserve">                                tableId: t.id,</w:t>
        <w:br/>
        <w:t xml:space="preserve">                                customerId: null,</w:t>
        <w:br/>
        <w:t xml:space="preserve">                                date: selectedDate,</w:t>
        <w:br/>
        <w:t xml:space="preserve">                                time: t.current_time || "19:00",</w:t>
        <w:br/>
        <w:t xml:space="preserve">                                customerName: t.current_customer || "Reserved Guest (From DB)",</w:t>
        <w:br/>
        <w:t xml:space="preserve">                                phone: "N/A",</w:t>
        <w:br/>
        <w:t xml:space="preserve">                                count: t.capacity,</w:t>
        <w:br/>
        <w:t xml:space="preserve">                                note: "Auto-synced from live Database",</w:t>
        <w:br/>
        <w:t xml:space="preserve">                                status: 'Confirmed',</w:t>
        <w:br/>
        <w:t xml:space="preserve">                                staffName: 'System',</w:t>
        <w:br/>
        <w:t xml:space="preserve">                                type: 'reserved',</w:t>
        <w:br/>
        <w:t xml:space="preserve">                                createdAt: new Date().toLocaleString()</w:t>
        <w:br/>
        <w:t xml:space="preserve">                            });</w:t>
        <w:br/>
        <w:t xml:space="preserve">                            t.current_customer = t.current_customer || "Reserved Guest (From DB)";</w:t>
        <w:br/>
        <w:t xml:space="preserve">                            t.current_time = t.current_time || "19:00";</w:t>
        <w:br/>
        <w:t xml:space="preserve">                        }</w:t>
        <w:br/>
        <w:t xml:space="preserve">                    }</w:t>
        <w:br/>
        <w:t xml:space="preserve">                });</w:t>
        <w:br/>
        <w:br/>
        <w:t xml:space="preserve">                document.getElementById('api-status').innerHTML = `&lt;span class="text-green-500 font-bold"&gt;&lt;i class="fas fa-check-circle mr-1"&gt;&lt;/i&gt; Live Data Synced&lt;/span&gt;`;</w:t>
        <w:br/>
        <w:t xml:space="preserve">                renderTables();</w:t>
        <w:br/>
        <w:t xml:space="preserve">                </w:t>
        <w:br/>
        <w:t xml:space="preserve">                if (currentTableId) renderTimeSlots();</w:t>
        <w:br/>
        <w:t xml:space="preserve">            } catch (error) {</w:t>
        <w:br/>
        <w:t xml:space="preserve">                console.error("API Error:", error);</w:t>
        <w:br/>
        <w:t xml:space="preserve">                document.getElementById('api-status').innerHTML = `&lt;span class="text-red-500 font-bold"&gt;&lt;i class="fas fa-exclamation-circle mr-1"&gt;&lt;/i&gt; Offline Mode&lt;/span&gt;`;</w:t>
        <w:br/>
        <w:t xml:space="preserve">            }</w:t>
        <w:br/>
        <w:t xml:space="preserve">        }</w:t>
        <w:br/>
        <w:br/>
        <w:t xml:space="preserve">        function renderTables() {</w:t>
        <w:br/>
        <w:t xml:space="preserve">            const grid = document.getElementById('table-grid');</w:t>
        <w:br/>
        <w:t xml:space="preserve">            grid.innerHTML = '';</w:t>
        <w:br/>
        <w:br/>
        <w:t xml:space="preserve">            allTables.forEach((t, index) =&gt; {</w:t>
        <w:br/>
        <w:t xml:space="preserve">                const displayNum = index + 1; </w:t>
        <w:br/>
        <w:t xml:space="preserve">                const safeStatus = (t.status || 'available').trim().toLowerCase();</w:t>
        <w:br/>
        <w:t xml:space="preserve">                </w:t>
        <w:br/>
        <w:t xml:space="preserve">                let colorClass = 'bg-green-500 shadow-green-500/30';</w:t>
        <w:br/>
        <w:t xml:space="preserve">                let statusLabel = 'Available';</w:t>
        <w:br/>
        <w:t xml:space="preserve">                if(safeStatus === 'occupied') { colorClass = 'bg-red-500 shadow-red-500/30'; statusLabel = 'Occupied'; }</w:t>
        <w:br/>
        <w:t xml:space="preserve">                if(safeStatus === 'reserved') { colorClass = 'bg-blue-500 shadow-blue-500/30'; statusLabel = 'Reserved'; }</w:t>
        <w:br/>
        <w:br/>
        <w:t xml:space="preserve">                let guestName = '-';</w:t>
        <w:br/>
        <w:t xml:space="preserve">                let displayTime = '-';</w:t>
        <w:br/>
        <w:t xml:space="preserve">                let billTotal = '-';</w:t>
        <w:br/>
        <w:br/>
        <w:t xml:space="preserve">                if (safeStatus === 'occupied') {</w:t>
        <w:br/>
        <w:t xml:space="preserve">                    guestName = t.current_customer ? t.current_customer : 'Walk-in Guest';</w:t>
        <w:br/>
        <w:t xml:space="preserve">                    displayTime = t.current_time ? t.current_time : '--:--';</w:t>
        <w:br/>
        <w:t xml:space="preserve">                    const totalNum = parseFloat(t.current_total) || 0;</w:t>
        <w:br/>
        <w:t xml:space="preserve">                    billTotal = totalNum &gt; 0 ? totalNum.toLocaleString('vi-VN') + ' VND' : 'Ordering...';</w:t>
        <w:br/>
        <w:t xml:space="preserve">                } else if (safeStatus === 'reserved') {</w:t>
        <w:br/>
        <w:t xml:space="preserve">                    guestName = t.current_customer ? t.current_customer : 'Upcoming Guest';</w:t>
        <w:br/>
        <w:t xml:space="preserve">                    displayTime = t.current_time ? t.current_time : '19:00';</w:t>
        <w:br/>
        <w:t xml:space="preserve">                    billTotal = '-'; </w:t>
        <w:br/>
        <w:t xml:space="preserve">                }</w:t>
        <w:br/>
        <w:br/>
        <w:t xml:space="preserve">                const locationName = t.location || 'Dining Area';</w:t>
        <w:br/>
        <w:br/>
        <w:t xml:space="preserve">                grid.innerHTML += `</w:t>
        <w:br/>
        <w:t xml:space="preserve">                    &lt;div class="table-container"&gt;</w:t>
        <w:br/>
        <w:t xml:space="preserve">                        &lt;div onclick="openModal(${t.id}, ${displayNum})" class="${colorClass} h-36 rounded-[32px] flex flex-col items-center justify-center text-white font-bold shadow-xl cursor-pointer transition-all hover:scale-105 relative overflow-hidden border-2 border-white/20"&gt;</w:t>
        <w:br/>
        <w:t xml:space="preserve">                            &lt;span class="text-[10px] uppercase opacity-70 tracking-[0.2em] mb-1"&gt;Table&lt;/span&gt;</w:t>
        <w:br/>
        <w:t xml:space="preserve">                            &lt;span class="text-5xl drop-shadow-md mb-1"&gt;${displayNum}&lt;/span&gt;</w:t>
        <w:br/>
        <w:t xml:space="preserve">                            &lt;span class="text-[10px] bg-black/20 px-3 py-1 rounded-full font-bold shadow-inner"&gt;${statusLabel}&lt;/span&gt;</w:t>
        <w:br/>
        <w:t xml:space="preserve">                        &lt;/div&gt;</w:t>
        <w:br/>
        <w:t xml:space="preserve">                        &lt;div class="table-tooltip text-left"&gt;</w:t>
        <w:br/>
        <w:t xml:space="preserve">                            &lt;div class="flex justify-between border-b border-slate-700 pb-2 mb-2"&gt;</w:t>
        <w:br/>
        <w:t xml:space="preserve">                                &lt;span class="font-black text-blue-400 text-[10px] uppercase"&gt;Table ${displayNum} Info&lt;/span&gt;</w:t>
        <w:br/>
        <w:t xml:space="preserve">                                &lt;span class="bg-slate-700 px-2 py-0.5 rounded text-[9px] shadow-sm"&gt;${t.capacity} Seats&lt;/span&gt;</w:t>
        <w:br/>
        <w:t xml:space="preserve">                            &lt;/div&gt;</w:t>
        <w:br/>
        <w:t xml:space="preserve">                            &lt;div class="space-y-2 text-[11px]"&gt;</w:t>
        <w:br/>
        <w:t xml:space="preserve">                                &lt;div class="flex justify-between"&gt;&lt;span class="text-slate-400"&gt;Location:&lt;/span&gt;&lt;span class="font-bold text-white"&gt;${locationName}&lt;/span&gt;&lt;/div&gt;</w:t>
        <w:br/>
        <w:t xml:space="preserve">                                &lt;div class="flex justify-between"&gt;&lt;span class="text-slate-400"&gt;Time:&lt;/span&gt;&lt;span class="font-bold text-yellow-300"&gt;${displayTime}&lt;/span&gt;&lt;/div&gt;</w:t>
        <w:br/>
        <w:t xml:space="preserve">                                &lt;div class="flex justify-between"&gt;&lt;span class="text-slate-400"&gt;Guest:&lt;/span&gt;&lt;span class="font-bold text-orange-300"&gt;${guestName}&lt;/span&gt;&lt;/div&gt;</w:t>
        <w:br/>
        <w:t xml:space="preserve">                                ${safeStatus === 'occupied' ? `</w:t>
        <w:br/>
        <w:t xml:space="preserve">                                &lt;div class="flex justify-between border-t border-slate-700 pt-2 mt-1"&gt;</w:t>
        <w:br/>
        <w:t xml:space="preserve">                                    &lt;span class="text-slate-400 uppercase font-black text-[9px]"&gt;Live Bill:&lt;/span&gt;</w:t>
        <w:br/>
        <w:t xml:space="preserve">                                    &lt;span class="font-black text-green-400 text-sm"&gt;${billTotal}&lt;/span&gt;</w:t>
        <w:br/>
        <w:t xml:space="preserve">                                &lt;/div&gt;` : ''}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`;</w:t>
        <w:br/>
        <w:t xml:space="preserve">            });</w:t>
        <w:br/>
        <w:t xml:space="preserve">        }</w:t>
        <w:br/>
        <w:br/>
        <w:t xml:space="preserve">        function toggleTimeInput() {</w:t>
        <w:br/>
        <w:t xml:space="preserve">            const action = document.getElementById('action-status').value;</w:t>
        <w:br/>
        <w:t xml:space="preserve">            if (action === 'occupied') {</w:t>
        <w:br/>
        <w:t xml:space="preserve">                document.getElementById('time-selector').classList.add('hidden');</w:t>
        <w:br/>
        <w:t xml:space="preserve">                document.getElementById('walkin-time-display').classList.remove('hidden');</w:t>
        <w:br/>
        <w:t xml:space="preserve">            } else {</w:t>
        <w:br/>
        <w:t xml:space="preserve">                document.getElementById('time-selector').classList.remove('hidden');</w:t>
        <w:br/>
        <w:t xml:space="preserve">                document.getElementById('walkin-time-display').classList.add('hidden');</w:t>
        <w:br/>
        <w:t xml:space="preserve">            }</w:t>
        <w:br/>
        <w:t xml:space="preserve">        }</w:t>
        <w:br/>
        <w:br/>
        <w:t xml:space="preserve">        function openModal(dbId, displayNum) {</w:t>
        <w:br/>
        <w:t xml:space="preserve">            currentTableId = dbId;</w:t>
        <w:br/>
        <w:t xml:space="preserve">            const table = allTables.find(t =&gt; t.id == dbId) || {capacity: 2};</w:t>
        <w:br/>
        <w:t xml:space="preserve">            document.getElementById('modal-table-id').innerText = `Table ${displayNum}`;</w:t>
        <w:br/>
        <w:t xml:space="preserve">            document.getElementById('modal-capacity').innerText = table.capacity;</w:t>
        <w:br/>
        <w:t xml:space="preserve">            const countInput = document.getElementById('cust-count');</w:t>
        <w:br/>
        <w:t xml:space="preserve">            countInput.max = table.capacity;</w:t>
        <w:br/>
        <w:t xml:space="preserve">            countInput.value = Math.min(1, table.capacity);</w:t>
        <w:br/>
        <w:t xml:space="preserve">            document.getElementById('label-max-capacity').innerText = table.capacity;</w:t>
        <w:br/>
        <w:t xml:space="preserve">            </w:t>
        <w:br/>
        <w:t xml:space="preserve">            document.getElementById('booking-customer').value = '';</w:t>
        <w:br/>
        <w:t xml:space="preserve">            document.getElementById('cust-name').value = '';</w:t>
        <w:br/>
        <w:t xml:space="preserve">            document.getElementById('cust-phone').value = '';</w:t>
        <w:br/>
        <w:t xml:space="preserve">            document.getElementById('cust-note').value = '';</w:t>
        <w:br/>
        <w:t xml:space="preserve">            document.getElementById('action-status').value = 'occupied'; </w:t>
        <w:br/>
        <w:t xml:space="preserve">            </w:t>
        <w:br/>
        <w:t xml:space="preserve">            toggleTimeInput();</w:t>
        <w:br/>
        <w:t xml:space="preserve">            renderTimeSlots();</w:t>
        <w:br/>
        <w:t xml:space="preserve">            document.getElementById('booking-modal').classList.remove('hidden');</w:t>
        <w:br/>
        <w:t xml:space="preserve">        }</w:t>
        <w:br/>
        <w:br/>
        <w:t xml:space="preserve">        function renderTimeSlots() {</w:t>
        <w:br/>
        <w:t xml:space="preserve">            try {</w:t>
        <w:br/>
        <w:t xml:space="preserve">                const selectedDate = document.getElementById('booking-date').value;</w:t>
        <w:br/>
        <w:t xml:space="preserve">                const listContainer = document.getElementById('existing-reservations');</w:t>
        <w:br/>
        <w:t xml:space="preserve">                const timeSelector = document.getElementById('time-selector');</w:t>
        <w:br/>
        <w:t xml:space="preserve">                </w:t>
        <w:br/>
        <w:t xml:space="preserve">                const now = new Date();</w:t>
        <w:br/>
        <w:t xml:space="preserve">                const todayStr = new Date(now.getTime() - (now.getTimezoneOffset() * 60000)).toISOString().split('T')[0];</w:t>
        <w:br/>
        <w:t xml:space="preserve">                const isToday = selectedDate === todayStr;</w:t>
        <w:br/>
        <w:t xml:space="preserve">                const currentMins = now.getHours() * 60 + now.getMinutes();</w:t>
        <w:br/>
        <w:t xml:space="preserve">                </w:t>
        <w:br/>
        <w:t xml:space="preserve">                const currentTable = allTables.find(t =&gt; t.id == currentTableId);</w:t>
        <w:br/>
        <w:t xml:space="preserve">                if (!currentTable) return;</w:t>
        <w:br/>
        <w:br/>
        <w:t xml:space="preserve">                const safeStatus = (currentTable.status || 'available').trim().toLowerCase();</w:t>
        <w:br/>
        <w:t xml:space="preserve">                const isOccupiedNow = isToday &amp;&amp; safeStatus === 'occupied';</w:t>
        <w:br/>
        <w:t xml:space="preserve">                const existingRes = mockReservations.filter(r =&gt; r.tableId == currentTableId &amp;&amp; r.date === selectedDate);</w:t>
        <w:br/>
        <w:t xml:space="preserve">                existingRes.sort((a,b) =&gt; (a.time||"19:00").localeCompare(b.time||"19:00"));</w:t>
        <w:br/>
        <w:br/>
        <w:t xml:space="preserve">                listContainer.innerHTML = '';</w:t>
        <w:br/>
        <w:br/>
        <w:t xml:space="preserve">                if (isOccupiedNow) {</w:t>
        <w:br/>
        <w:t xml:space="preserve">                    const totalNum = parseFloat(currentTable.current_total) || 0;</w:t>
        <w:br/>
        <w:t xml:space="preserve">                    let tempRes = JSON.parse(localStorage.getItem('tempReservations') || '[]');</w:t>
        <w:br/>
        <w:t xml:space="preserve">                    let occMatch = tempRes.find(r =&gt; r.tableId == currentTableId &amp;&amp; r.type === 'occupied');</w:t>
        <w:br/>
        <w:t xml:space="preserve">                    </w:t>
        <w:br/>
        <w:t xml:space="preserve">                    let phoneDisplay = occMatch &amp;&amp; occMatch.phone ? occMatch.phone : 'N/A';</w:t>
        <w:br/>
        <w:t xml:space="preserve">                    let paxDisplay = occMatch &amp;&amp; occMatch.count ? occMatch.count : currentTable.capacity;</w:t>
        <w:br/>
        <w:t xml:space="preserve">                    let staffDisplay = occMatch &amp;&amp; occMatch.staffName ? occMatch.staffName : 'System';</w:t>
        <w:br/>
        <w:t xml:space="preserve">                    let noteDisplay = occMatch &amp;&amp; occMatch.note ? occMatch.note : 'No special notes';</w:t>
        <w:br/>
        <w:br/>
        <w:t xml:space="preserve">                    listContainer.innerHTML += `</w:t>
        <w:br/>
        <w:t xml:space="preserve">                        &lt;div class="bg-red-50 border border-red-200 border-l-4 border-l-red-500 p-5 rounded-2xl shadow-sm relative mb-4"&gt;</w:t>
        <w:br/>
        <w:t xml:space="preserve">                            &lt;div class="absolute top-0 right-0 bg-red-500 text-white text-[9px] px-2 py-1 rounded-bl-lg font-bold shadow-sm"&gt;LIVE DB&lt;/div&gt;</w:t>
        <w:br/>
        <w:t xml:space="preserve">                            </w:t>
        <w:br/>
        <w:t xml:space="preserve">                            &lt;div class="flex items-center gap-3 mb-4 border-b border-red-100 pb-3"&gt;</w:t>
        <w:br/>
        <w:t xml:space="preserve">                                &lt;div class="bg-red-100 p-2 rounded-lg text-red-500"&gt;</w:t>
        <w:br/>
        <w:t xml:space="preserve">                                    &lt;i class="fas fa-utensils text-xl"&gt;&lt;/i&gt;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&lt;p class="text-red-700 font-black text-lg uppercase leading-none"&gt;Currently Seated&lt;/p&gt;</w:t>
        <w:br/>
        <w:t xml:space="preserve">                                    &lt;p class="text-[10px] text-red-400 font-bold mt-1"&gt;Time in: ${currentTable.current_time || '--:--'}&lt;/p&gt;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class="grid grid-cols-2 gap-4 mb-3 border-b border-red-100 pb-3"&gt;</w:t>
        <w:br/>
        <w:t xml:space="preserve">                                &lt;div class="space-y-1"&gt;</w:t>
        <w:br/>
        <w:t xml:space="preserve">                                    &lt;p class="text-[8px] font-black text-red-400 uppercase tracking-widest"&gt;Customer Info&lt;/p&gt;</w:t>
        <w:br/>
        <w:t xml:space="preserve">                                    &lt;p class="text-sm font-bold text-slate-800"&gt;&lt;i class="fas fa-user-circle text-red-400 mr-1"&gt;&lt;/i&gt; ${currentTable.current_customer || 'Walk-in Guest'}&lt;/p&gt;</w:t>
        <w:br/>
        <w:t xml:space="preserve">                                    &lt;p class="text-[11px] text-slate-500 font-medium"&gt;&lt;i class="fas fa-phone text-slate-300 mr-1"&gt;&lt;/i&gt; ${phoneDisplay}&lt;/p&gt;</w:t>
        <w:br/>
        <w:t xml:space="preserve">                                &lt;/div&gt;</w:t>
        <w:br/>
        <w:t xml:space="preserve">                                &lt;div class="space-y-1 border-l border-red-100 pl-4"&gt;</w:t>
        <w:br/>
        <w:t xml:space="preserve">                                    &lt;p class="text-[8px] font-black text-red-400 uppercase tracking-widest"&gt;Details&lt;/p&gt;</w:t>
        <w:br/>
        <w:t xml:space="preserve">                                    &lt;p class="text-sm font-bold text-slate-800"&gt;&lt;i class="fas fa-users text-purple-400 mr-1"&gt;&lt;/i&gt; ${paxDisplay} pax&lt;/p&gt;</w:t>
        <w:br/>
        <w:t xml:space="preserve">                                    &lt;p class="text-[11px] text-slate-500 font-medium"&gt;&lt;i class="fas fa-user-tie text-slate-300 mr-1"&gt;&lt;/i&gt; Staff: ${staffDisplay}&lt;/p&gt;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class="space-y-3 mb-4"&gt;</w:t>
        <w:br/>
        <w:t xml:space="preserve">                                &lt;p class="text-[10px] text-slate-500 italic bg-white p-2 rounded-lg border border-dashed border-red-200"&gt;</w:t>
        <w:br/>
        <w:t xml:space="preserve">                                    &lt;i class="fas fa-comment-alt text-red-300 mr-1"&gt;&lt;/i&gt; "${noteDisplay}"</w:t>
        <w:br/>
        <w:t xml:space="preserve">                                &lt;/p&gt;</w:t>
        <w:br/>
        <w:t xml:space="preserve">                                &lt;p class="text-sm text-green-700 font-black flex justify-between items-center bg-green-50 p-2.5 rounded-lg border border-green-200 shadow-inner"&gt;</w:t>
        <w:br/>
        <w:t xml:space="preserve">                                    &lt;span class="uppercase tracking-wider text-[10px]"&gt;&lt;i class="fas fa-receipt mr-1"&gt;&lt;/i&gt; Live Bill&lt;/span&gt;</w:t>
        <w:br/>
        <w:t xml:space="preserve">                                    &lt;span&gt;${totalNum.toLocaleString('vi-VN')} VND&lt;/span&gt;</w:t>
        <w:br/>
        <w:t xml:space="preserve">                                &lt;/p&gt;</w:t>
        <w:br/>
        <w:t xml:space="preserve">                            &lt;/div&gt;</w:t>
        <w:br/>
        <w:t xml:space="preserve">                            </w:t>
        <w:br/>
        <w:t xml:space="preserve">                            &lt;div class="flex gap-2"&gt;</w:t>
        <w:br/>
        <w:t xml:space="preserve">                                &lt;button onclick="goToPOS(${currentTable.id})" class="flex-1 bg-blue-600 text-white font-bold py-2.5 rounded-xl text-[10px] uppercase shadow-md hover:bg-blue-700 transition flex items-center justify-center gap-1"&gt;&lt;i class="fas fa-cash-register"&gt;&lt;/i&gt; Open POS&lt;/button&gt;</w:t>
        <w:br/>
        <w:t xml:space="preserve">                                &lt;button onclick="clearTableStatus(${currentTable.id})" class="flex-1 bg-white border border-slate-300 text-slate-500 hover:bg-slate-100 hover:text-red-500 font-bold py-2.5 rounded-xl text-[10px] uppercase transition shadow-sm flex items-center justify-center gap-1"&gt;&lt;i class="fas fa-broom"&gt;&lt;/i&gt; Clear Table&lt;/button&gt;</w:t>
        <w:br/>
        <w:t xml:space="preserve">                            &lt;/div&gt;</w:t>
        <w:br/>
        <w:t xml:space="preserve">                        &lt;/div&gt;</w:t>
        <w:br/>
        <w:t xml:space="preserve">                    `;</w:t>
        <w:br/>
        <w:t xml:space="preserve">                }</w:t>
        <w:br/>
        <w:br/>
        <w:t xml:space="preserve">                existingRes.forEach(r =&gt; {</w:t>
        <w:br/>
        <w:t xml:space="preserve">                    listContainer.innerHTML += `</w:t>
        <w:br/>
        <w:t xml:space="preserve">                        &lt;div class="bg-white border border-slate-200 border-l-4 border-l-blue-500 p-5 rounded-2xl shadow-sm hover:border-blue-300 transition mb-4"&gt;</w:t>
        <w:br/>
        <w:t xml:space="preserve">                            &lt;div class="flex justify-between items-start mb-4"&gt;</w:t>
        <w:br/>
        <w:t xml:space="preserve">                                &lt;div&gt;</w:t>
        <w:br/>
        <w:t xml:space="preserve">                                    &lt;span class="text-[9px] font-mono font-bold text-blue-500 bg-blue-50 px-2 py-0.5 rounded border border-blue-100 uppercase tracking-tighter"&gt;Booking ID: RES-${r.resId}&lt;/span&gt;</w:t>
        <w:br/>
        <w:t xml:space="preserve">                                    &lt;div class="flex items-center gap-2 mt-1"&gt;</w:t>
        <w:br/>
        <w:t xml:space="preserve">                                        &lt;p class="text-blue-600 font-black text-2xl"&gt;${r.time}&lt;/p&gt;</w:t>
        <w:br/>
        <w:t xml:space="preserve">                                        &lt;span class="text-[9px] px-2 py-0.5 rounded font-black uppercase bg-green-100 text-green-700"&gt;Confirmed&lt;/span&gt;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&lt;button onclick="clearTableStatus(${r.tableId}, '${r.resId}')" class="text-slate-300 hover:text-red-500 transition"&gt;&lt;i class="fas fa-trash-alt"&gt;&lt;/i&gt;&lt;/button&gt;</w:t>
        <w:br/>
        <w:t xml:space="preserve">                            &lt;/div&gt;</w:t>
        <w:br/>
        <w:br/>
        <w:t xml:space="preserve">                            &lt;div class="grid grid-cols-2 gap-4 border-b border-slate-100 pb-4 mb-3"&gt;</w:t>
        <w:br/>
        <w:t xml:space="preserve">                                &lt;div class="space-y-1"&gt;</w:t>
        <w:br/>
        <w:t xml:space="preserve">                                    &lt;p class="text-[8px] font-black text-slate-400 uppercase tracking-widest"&gt;Customer Info&lt;/p&gt;</w:t>
        <w:br/>
        <w:t xml:space="preserve">                                    &lt;p class="text-sm font-bold text-slate-800"&gt;&lt;i class="fas fa-user-circle text-blue-400 mr-1"&gt;&lt;/i&gt; ${r.customerName}&lt;/p&gt;</w:t>
        <w:br/>
        <w:t xml:space="preserve">                                    &lt;p class="text-[11px] text-slate-500 font-medium"&gt;&lt;i class="fas fa-phone text-slate-300 mr-1"&gt;&lt;/i&gt; ${r.phone}&lt;/p&gt;</w:t>
        <w:br/>
        <w:t xml:space="preserve">                                &lt;/div&gt;</w:t>
        <w:br/>
        <w:t xml:space="preserve">                                &lt;div class="space-y-1 border-l border-slate-100 pl-4"&gt;</w:t>
        <w:br/>
        <w:t xml:space="preserve">                                    &lt;p class="text-[8px] font-black text-slate-400 uppercase tracking-widest"&gt;Details&lt;/p&gt;</w:t>
        <w:br/>
        <w:t xml:space="preserve">                                    &lt;p class="text-sm font-bold text-slate-800"&gt;&lt;i class="fas fa-users text-purple-400 mr-1"&gt;&lt;/i&gt; ${r.count} pax&lt;/p&gt;</w:t>
        <w:br/>
        <w:t xml:space="preserve">                                    &lt;p class="text-[11px] text-slate-500 font-medium"&gt;&lt;i class="fas fa-user-tie text-slate-300 mr-1"&gt;&lt;/i&gt; Staff: ${r.staffName}&lt;/p&gt;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class="space-y-2"&gt;</w:t>
        <w:br/>
        <w:t xml:space="preserve">                                &lt;p class="text-[10px] text-slate-400 italic bg-slate-50 p-2 rounded-lg border border-dashed border-slate-200"&gt;</w:t>
        <w:br/>
        <w:t xml:space="preserve">                                    &lt;i class="fas fa-comment-alt mr-1"&gt;&lt;/i&gt; "${r.note || 'No special notes'}"</w:t>
        <w:br/>
        <w:t xml:space="preserve">                                &lt;/p&gt;</w:t>
        <w:br/>
        <w:t xml:space="preserve">                                &lt;p class="text-[9px] text-slate-300 font-bold uppercase tracking-tighter flex justify-between"&gt;</w:t>
        <w:br/>
        <w:t xml:space="preserve">                                    &lt;span&gt;&lt;i class="fas fa-calendar-plus mr-1"&gt;&lt;/i&gt; Created at:&lt;/span&gt;</w:t>
        <w:br/>
        <w:t xml:space="preserve">                                    &lt;span&gt;${r.createdAt}&lt;/span&gt;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`;</w:t>
        <w:br/>
        <w:t xml:space="preserve">                });</w:t>
        <w:br/>
        <w:br/>
        <w:t xml:space="preserve">                if (listContainer.innerHTML === '') {</w:t>
        <w:br/>
        <w:t xml:space="preserve">                    listContainer.innerHTML = '&lt;div class="text-center py-10 opacity-30 font-bold text-sm italic"&gt;No schedules for today.&lt;/div&gt;';</w:t>
        <w:br/>
        <w:t xml:space="preserve">                }</w:t>
        <w:br/>
        <w:br/>
        <w:t xml:space="preserve">                timeSelector.innerHTML = '&lt;option value=""&gt;-- Select Time --&lt;/option&gt;';</w:t>
        <w:br/>
        <w:t xml:space="preserve">                for(let hour = 9; hour &lt;= 22; hour++) {</w:t>
        <w:br/>
        <w:t xml:space="preserve">                    ['00', '30'].forEach(min =&gt; {</w:t>
        <w:br/>
        <w:t xml:space="preserve">                        let timeStr = `${hour.toString().padStart(2,'0')}:${min}`;</w:t>
        <w:br/>
        <w:t xml:space="preserve">                        let mins = hour * 60 + parseInt(min);</w:t>
        <w:br/>
        <w:t xml:space="preserve">                        let isConflict = (isToday &amp;&amp; mins &lt;= currentMins) || (isOccupiedNow &amp;&amp; mins &lt; currentMins + 120);</w:t>
        <w:br/>
        <w:t xml:space="preserve">                        let reason = "";</w:t>
        <w:br/>
        <w:t xml:space="preserve">                        if (isToday &amp;&amp; mins &lt;= currentMins) reason = "Past time";</w:t>
        <w:br/>
        <w:t xml:space="preserve">                        else if (isOccupiedNow &amp;&amp; mins &lt; currentMins + 120) reason = "Guest sitting";</w:t>
        <w:br/>
        <w:br/>
        <w:t xml:space="preserve">                        if(!isConflict) {</w:t>
        <w:br/>
        <w:t xml:space="preserve">                            for(let r of existingRes) {</w:t>
        <w:br/>
        <w:t xml:space="preserve">                                let [rh, rm] = (r.time || "19:00").split(':').map(Number);</w:t>
        <w:br/>
        <w:t xml:space="preserve">                                if(Math.abs(mins - (rh*60+rm)) &lt; 90) { </w:t>
        <w:br/>
        <w:t xml:space="preserve">                                    isConflict = true; </w:t>
        <w:br/>
        <w:t xml:space="preserve">                                    reason = "Conflict"; </w:t>
        <w:br/>
        <w:t xml:space="preserve">                                    break; </w:t>
        <w:br/>
        <w:t xml:space="preserve">                                }</w:t>
        <w:br/>
        <w:t xml:space="preserve">                            }</w:t>
        <w:br/>
        <w:t xml:space="preserve">                        }</w:t>
        <w:br/>
        <w:t xml:space="preserve">                        if(isConflict) {</w:t>
        <w:br/>
        <w:t xml:space="preserve">                            timeSelector.innerHTML += `&lt;option disabled&gt;X ${timeStr} (${reason})&lt;/option&gt;`;</w:t>
        <w:br/>
        <w:t xml:space="preserve">                        } else {</w:t>
        <w:br/>
        <w:t xml:space="preserve">                            timeSelector.innerHTML += `&lt;option value="${timeStr}"&gt;+ ${timeStr}&lt;/option&gt;`;</w:t>
        <w:br/>
        <w:t xml:space="preserve">                        }</w:t>
        <w:br/>
        <w:t xml:space="preserve">                    });</w:t>
        <w:br/>
        <w:t xml:space="preserve">                }</w:t>
        <w:br/>
        <w:t xml:space="preserve">            } catch (err) {</w:t>
        <w:br/>
        <w:t xml:space="preserve">                console.error("Render Schedule Error:", err);</w:t>
        <w:br/>
        <w:t xml:space="preserve">            }</w:t>
        <w:br/>
        <w:t xml:space="preserve">        }</w:t>
        <w:br/>
        <w:br/>
        <w:t xml:space="preserve">        async function submitReservation() {</w:t>
        <w:br/>
        <w:t xml:space="preserve">            const actionStatus = document.getElementById('action-status').value; </w:t>
        <w:br/>
        <w:t xml:space="preserve">            const customerId = document.getElementById('booking-customer').value;</w:t>
        <w:br/>
        <w:t xml:space="preserve">            const name = document.getElementById('cust-name').value;</w:t>
        <w:br/>
        <w:t xml:space="preserve">            let time = document.getElementById('time-selector').value;</w:t>
        <w:br/>
        <w:t xml:space="preserve">            const phone = document.getElementById('cust-phone').value;</w:t>
        <w:br/>
        <w:t xml:space="preserve">            const count = parseInt(document.getElementById('cust-count').value) || 1;</w:t>
        <w:br/>
        <w:t xml:space="preserve">            const note = document.getElementById('cust-note').value;</w:t>
        <w:br/>
        <w:t xml:space="preserve">            const date = document.getElementById('booking-date').value;</w:t>
        <w:br/>
        <w:t xml:space="preserve">            const staffSelect = document.getElementById('staff-selector');</w:t>
        <w:br/>
        <w:t xml:space="preserve">            const staffName = staffSelect.options[staffSelect.selectedIndex].text;</w:t>
        <w:br/>
        <w:t xml:space="preserve">            </w:t>
        <w:br/>
        <w:t xml:space="preserve">            const currentTable = allTables.find(t =&gt; t.id == currentTableId);</w:t>
        <w:br/>
        <w:t xml:space="preserve">            if (count &gt; currentTable.capacity) {</w:t>
        <w:br/>
        <w:t xml:space="preserve">                return alert(`ERROR: Table capacity exceeded! Maximum allowed is ${currentTable.capacity} pax.`);</w:t>
        <w:br/>
        <w:t xml:space="preserve">            }</w:t>
        <w:br/>
        <w:br/>
        <w:t xml:space="preserve">            if (actionStatus === 'occupied') {</w:t>
        <w:br/>
        <w:t xml:space="preserve">                const now = new Date();</w:t>
        <w:br/>
        <w:t xml:space="preserve">                time = now.getHours().toString().padStart(2, '0') + ':' + now.getMinutes().toString().padStart(2, '0');</w:t>
        <w:br/>
        <w:t xml:space="preserve">            } else if (!time) {</w:t>
        <w:br/>
        <w:t xml:space="preserve">                return alert("Please select a reservation time!");</w:t>
        <w:br/>
        <w:t xml:space="preserve">            }</w:t>
        <w:br/>
        <w:br/>
        <w:t xml:space="preserve">            try {</w:t>
        <w:br/>
        <w:t xml:space="preserve">                let tempRes = JSON.parse(localStorage.getItem('tempReservations') || '[]');</w:t>
        <w:br/>
        <w:t xml:space="preserve">                if (actionStatus === 'occupied') {</w:t>
        <w:br/>
        <w:t xml:space="preserve">                    tempRes = tempRes.filter(r =&gt; !(r.tableId == currentTableId &amp;&amp; r.type === 'occupied')); </w:t>
        <w:br/>
        <w:t xml:space="preserve">                }</w:t>
        <w:br/>
        <w:br/>
        <w:t xml:space="preserve">                const creationTime = new Date().toLocaleString('en-US', { hour: '2-digit', minute: '2-digit', day: '2-digit', month: '2-digit', year: 'numeric' });</w:t>
        <w:br/>
        <w:br/>
        <w:t xml:space="preserve">                tempRes.push({</w:t>
        <w:br/>
        <w:t xml:space="preserve">                    resId: Math.floor(Math.random() * 10000),</w:t>
        <w:br/>
        <w:t xml:space="preserve">                    tableId: currentTableId,</w:t>
        <w:br/>
        <w:t xml:space="preserve">                    customerId: customerId || null,</w:t>
        <w:br/>
        <w:t xml:space="preserve">                    date: date,</w:t>
        <w:br/>
        <w:t xml:space="preserve">                    time: time,</w:t>
        <w:br/>
        <w:t xml:space="preserve">                    customerName: name || (actionStatus === 'occupied' ? 'Walk-in Guest' : 'Reserved Guest'),</w:t>
        <w:br/>
        <w:t xml:space="preserve">                    phone: phone || "N/A",</w:t>
        <w:br/>
        <w:t xml:space="preserve">                    count: count,</w:t>
        <w:br/>
        <w:t xml:space="preserve">                    note: note,</w:t>
        <w:br/>
        <w:t xml:space="preserve">                    status: 'Confirmed',</w:t>
        <w:br/>
        <w:t xml:space="preserve">                    staffName: staffName,</w:t>
        <w:br/>
        <w:t xml:space="preserve">                    type: actionStatus,</w:t>
        <w:br/>
        <w:t xml:space="preserve">                    createdAt: creationTime</w:t>
        <w:br/>
        <w:t xml:space="preserve">                });</w:t>
        <w:br/>
        <w:t xml:space="preserve">                localStorage.setItem('tempReservations', JSON.stringify(tempRes));</w:t>
        <w:br/>
        <w:br/>
        <w:t xml:space="preserve">                const response = await fetch(`http://127.0.0.1:8000/api/v1/tables/${currentTableId}`, {</w:t>
        <w:br/>
        <w:t xml:space="preserve">                    method: 'PUT',</w:t>
        <w:br/>
        <w:t xml:space="preserve">                    headers: { 'Content-Type': 'application/json' },</w:t>
        <w:br/>
        <w:t xml:space="preserve">                    body: JSON.stringify({ status: actionStatus })</w:t>
        <w:br/>
        <w:t xml:space="preserve">                });</w:t>
        <w:br/>
        <w:br/>
        <w:t xml:space="preserve">                if(!response.ok) throw new Error("Update failed");</w:t>
        <w:br/>
        <w:t xml:space="preserve">                alert(`Action successful!`);</w:t>
        <w:br/>
        <w:t xml:space="preserve">                closeModal();</w:t>
        <w:br/>
        <w:t xml:space="preserve">                fetchTableData(); </w:t>
        <w:br/>
        <w:t xml:space="preserve">            } catch (error) {</w:t>
        <w:br/>
        <w:t xml:space="preserve">                alert(`Error: ${error.message}`);</w:t>
        <w:br/>
        <w:t xml:space="preserve">            }</w:t>
        <w:br/>
        <w:t xml:space="preserve">        }</w:t>
        <w:br/>
        <w:br/>
        <w:t xml:space="preserve">        function goToPOS(tableId) {</w:t>
        <w:br/>
        <w:t xml:space="preserve">            window.location.href = `pos.html?table_id=${tableId}`;</w:t>
        <w:br/>
        <w:t xml:space="preserve">        }</w:t>
        <w:br/>
        <w:br/>
        <w:t xml:space="preserve">        // ĐÃ ĐẬP BỎ ĐIỀU KIỆN TRÓI BUỘC CŨ. </w:t>
        <w:br/>
        <w:t xml:space="preserve">        // Logic mới: Hễ ấn xóa bất kỳ lịch đặt trước nào, Database sẽ ÉP BUỘC cập nhật lại thành Available (Xanh lá).</w:t>
        <w:br/>
        <w:t xml:space="preserve">        async function clearTableStatus(tableId, resId = null) {</w:t>
        <w:br/>
        <w:t xml:space="preserve">            if(!confirm("Confirm clear/cancel this item?")) return;</w:t>
        <w:br/>
        <w:br/>
        <w:t xml:space="preserve">            try {</w:t>
        <w:br/>
        <w:t xml:space="preserve">                let tempRes = JSON.parse(localStorage.getItem('tempReservations') || '[]');</w:t>
        <w:br/>
        <w:t xml:space="preserve">                </w:t>
        <w:br/>
        <w:t xml:space="preserve">                if (resId !== null) {</w:t>
        <w:br/>
        <w:t xml:space="preserve">                    // Xóa lịch khỏi LocalStorage</w:t>
        <w:br/>
        <w:t xml:space="preserve">                    tempRes = tempRes.filter(r =&gt; String(r.resId) !== String(resId));</w:t>
        <w:br/>
        <w:t xml:space="preserve">                } else {</w:t>
        <w:br/>
        <w:t xml:space="preserve">                    // Xóa khách đang ngồi (Walk-in)</w:t>
        <w:br/>
        <w:t xml:space="preserve">                    tempRes = tempRes.filter(r =&gt; !(r.tableId == tableId &amp;&amp; r.type === 'occupied'));</w:t>
        <w:br/>
        <w:t xml:space="preserve">                }</w:t>
        <w:br/>
        <w:t xml:space="preserve">                </w:t>
        <w:br/>
        <w:t xml:space="preserve">                localStorage.setItem('tempReservations', JSON.stringify(tempRes));</w:t>
        <w:br/>
        <w:br/>
        <w:t xml:space="preserve">                // BẢO VỆ KÉP: Kiểm tra xem có đang click xóa một lịch Reserved tương lai, </w:t>
        <w:br/>
        <w:t xml:space="preserve">                // TRONG KHI bàn đó hiện TẠI ĐANG CÓ KHÁCH (Màu Đỏ) hay không?</w:t>
        <w:br/>
        <w:t xml:space="preserve">                const currentTable = allTables.find(t =&gt; t.id == tableId);</w:t>
        <w:br/>
        <w:t xml:space="preserve">                const isCurrentlyOccupied = currentTable &amp;&amp; currentTable.status.toLowerCase() === 'occupied';</w:t>
        <w:br/>
        <w:br/>
        <w:t xml:space="preserve">                // Chỉ ép Database về Xanh lá nếu bàn KHÔNG PHẢI đang màu Đỏ, HOẶC nếu đang màu đỏ thì ta vừa xóa chính cái màu đỏ đó (resId = null).</w:t>
        <w:br/>
        <w:t xml:space="preserve">                if (!(isCurrentlyOccupied &amp;&amp; resId !== null)) {</w:t>
        <w:br/>
        <w:t xml:space="preserve">                    await fetch(`http://127.0.0.1:8000/api/v1/tables/${tableId}`, {</w:t>
        <w:br/>
        <w:t xml:space="preserve">                        method: 'PUT',</w:t>
        <w:br/>
        <w:t xml:space="preserve">                        headers: { 'Content-Type': 'application/json' },</w:t>
        <w:br/>
        <w:t xml:space="preserve">                        body: JSON.stringify({ status: "available" })</w:t>
        <w:br/>
        <w:t xml:space="preserve">                    });</w:t>
        <w:br/>
        <w:t xml:space="preserve">                }</w:t>
        <w:br/>
        <w:t xml:space="preserve">                </w:t>
        <w:br/>
        <w:t xml:space="preserve">                closeModal();</w:t>
        <w:br/>
        <w:t xml:space="preserve">                fetchTableData();</w:t>
        <w:br/>
        <w:br/>
        <w:t xml:space="preserve">            } catch (error) {</w:t>
        <w:br/>
        <w:t xml:space="preserve">                console.error("Lỗi khi xóa:", error);</w:t>
        <w:br/>
        <w:t xml:space="preserve">            }</w:t>
        <w:br/>
        <w:t xml:space="preserve">        }</w:t>
        <w:br/>
        <w:br/>
        <w:t xml:space="preserve">        function closeModal() { document.getElementById('booking-modal').classList.add('hidden'); }</w:t>
        <w:br/>
        <w:t xml:space="preserve">    &lt;/script&gt;</w:t>
        <w:br/>
        <w:t>&lt;/body&gt;</w:t>
        <w:br/>
        <w:t>&lt;/html&gt;</w:t>
      </w:r>
    </w:p>
    <w:p>
      <w:pPr>
        <w:pStyle w:val="Heading2"/>
      </w:pPr>
      <w:r>
        <w:t>File: frontend\js\api.js</w:t>
      </w:r>
    </w:p>
    <w:p>
      <w:r>
        <w:rPr>
          <w:rFonts w:ascii="Courier New" w:hAnsi="Courier New"/>
          <w:sz w:val="18"/>
        </w:rPr>
        <w:t>// --- frontend/js/api.js ---</w:t>
        <w:br/>
        <w:br/>
        <w:t>const API_BASE_URL = "http://127.0.0.1:8000/api/v1";</w:t>
        <w:br/>
        <w:br/>
        <w:t>const apiClient = {</w:t>
        <w:br/>
        <w:t xml:space="preserve">    // Hàm gọi API tổng quát, tự động đính kèm Token (nếu có)</w:t>
        <w:br/>
        <w:t xml:space="preserve">    async request(endpoint, method = "GET", body = null) {</w:t>
        <w:br/>
        <w:t xml:space="preserve">        const token = localStorage.getItem("jwt_token"); // Lấy token từ lúc Login</w:t>
        <w:br/>
        <w:t xml:space="preserve">        </w:t>
        <w:br/>
        <w:t xml:space="preserve">        const headers = {</w:t>
        <w:br/>
        <w:t xml:space="preserve">            "Content-Type": "application/json",</w:t>
        <w:br/>
        <w:t xml:space="preserve">        };</w:t>
        <w:br/>
        <w:t xml:space="preserve">        </w:t>
        <w:br/>
        <w:t xml:space="preserve">        if (token) {</w:t>
        <w:br/>
        <w:t xml:space="preserve">            headers["Authorization"] = `Bearer ${token}`; // Gửi thẻ nhân viên cho Backend kiểm tra</w:t>
        <w:br/>
        <w:t xml:space="preserve">        }</w:t>
        <w:br/>
        <w:br/>
        <w:t xml:space="preserve">        const config = { method, headers };</w:t>
        <w:br/>
        <w:t xml:space="preserve">        if (body) {</w:t>
        <w:br/>
        <w:t xml:space="preserve">            config.body = JSON.stringify(body);</w:t>
        <w:br/>
        <w:t xml:space="preserve">        }</w:t>
        <w:br/>
        <w:br/>
        <w:t xml:space="preserve">        try {</w:t>
        <w:br/>
        <w:t xml:space="preserve">            const response = await fetch(`${API_BASE_URL}${endpoint}`, config);</w:t>
        <w:br/>
        <w:t xml:space="preserve">            const data = await response.json();</w:t>
        <w:br/>
        <w:br/>
        <w:t xml:space="preserve">            // Xử lý lỗi từ Backend trả về (Ví dụ: 403 Forbidden - Không có quyền)</w:t>
        <w:br/>
        <w:t xml:space="preserve">            if (!response.ok) {</w:t>
        <w:br/>
        <w:t xml:space="preserve">                if (response.status === 401 || response.status === 403) {</w:t>
        <w:br/>
        <w:t xml:space="preserve">                    console.error("Lỗi phân quyền từ Backend:", data.detail);</w:t>
        <w:br/>
        <w:t xml:space="preserve">                    alert("⛔ Lỗi bảo mật: " + data.detail);</w:t>
        <w:br/>
        <w:t xml:space="preserve">                }</w:t>
        <w:br/>
        <w:t xml:space="preserve">                throw new Error(data.detail || "Lỗi kết nối Backend");</w:t>
        <w:br/>
        <w:t xml:space="preserve">            }</w:t>
        <w:br/>
        <w:t xml:space="preserve">            return data;</w:t>
        <w:br/>
        <w:t xml:space="preserve">        } catch (error) {</w:t>
        <w:br/>
        <w:t xml:space="preserve">            console.error(`[API Call Failed] ${method} ${endpoint}:`, error);</w:t>
        <w:br/>
        <w:t xml:space="preserve">            throw error; </w:t>
        <w:br/>
        <w:t xml:space="preserve">        }</w:t>
        <w:br/>
        <w:t xml:space="preserve">    },</w:t>
        <w:br/>
        <w:br/>
        <w:t xml:space="preserve">    // Các hàm rút gọn</w:t>
        <w:br/>
        <w:t xml:space="preserve">    get(endpoint) { return this.request(endpoint, "GET"); },</w:t>
        <w:br/>
        <w:t xml:space="preserve">    post(endpoint, data) { return this.request(endpoint, "POST", data); },</w:t>
        <w:br/>
        <w:t xml:space="preserve">    put(endpoint, data) { return this.request(endpoint, "PUT", data); },</w:t>
        <w:br/>
        <w:t xml:space="preserve">    delete(endpoint) { return this.request(endpoint, "DELETE"); }</w:t>
        <w:br/>
        <w:t>};</w:t>
      </w:r>
    </w:p>
    <w:p>
      <w:pPr>
        <w:pStyle w:val="Heading2"/>
      </w:pPr>
      <w:r>
        <w:t>File: frontend\js\auth.js</w:t>
      </w:r>
    </w:p>
    <w:p>
      <w:r>
        <w:rPr>
          <w:rFonts w:ascii="Courier New" w:hAnsi="Courier New"/>
          <w:sz w:val="18"/>
        </w:rPr>
        <w:t>// frontend/js/api.js</w:t>
        <w:br/>
        <w:t>const API_BASE_URL = "http://127.0.0.1:8000/api/v1";</w:t>
        <w:br/>
        <w:br/>
        <w:t>async function fetchAPI(endpoint, options = {}) {</w:t>
        <w:br/>
        <w:t xml:space="preserve">    // Lấy token từ bộ nhớ trình duyệt</w:t>
        <w:br/>
        <w:t xml:space="preserve">    const token = localStorage.getItem("access_token");</w:t>
        <w:br/>
        <w:t xml:space="preserve">    </w:t>
        <w:br/>
        <w:t xml:space="preserve">    // Cấu hình Header mặc định</w:t>
        <w:br/>
        <w:t xml:space="preserve">    const headers = {</w:t>
        <w:br/>
        <w:t xml:space="preserve">        "Content-Type": "application/json",</w:t>
        <w:br/>
        <w:t xml:space="preserve">        ...options.headers</w:t>
        <w:br/>
        <w:t xml:space="preserve">    };</w:t>
        <w:br/>
        <w:br/>
        <w:t xml:space="preserve">    // Nếu đã đăng nhập, tự động đính kèm "Thẻ thông hành" Token</w:t>
        <w:br/>
        <w:t xml:space="preserve">    if (token) {</w:t>
        <w:br/>
        <w:t xml:space="preserve">        headers["Authorization"] = `Bearer ${token}`;</w:t>
        <w:br/>
        <w:t xml:space="preserve">    }</w:t>
        <w:br/>
        <w:br/>
        <w:t xml:space="preserve">    try {</w:t>
        <w:br/>
        <w:t xml:space="preserve">        const response = await fetch(`${API_BASE_URL}${endpoint}`, {</w:t>
        <w:br/>
        <w:t xml:space="preserve">            ...options,</w:t>
        <w:br/>
        <w:t xml:space="preserve">            headers</w:t>
        <w:br/>
        <w:t xml:space="preserve">        });</w:t>
        <w:br/>
        <w:br/>
        <w:t xml:space="preserve">        // Nếu lỗi 401 (Hết hạn hoặc Token giả), đá ra trang login</w:t>
        <w:br/>
        <w:t xml:space="preserve">        if (response.status === 401 &amp;&amp; !endpoint.includes("/auth/login")) {</w:t>
        <w:br/>
        <w:t xml:space="preserve">            localStorage.clear();</w:t>
        <w:br/>
        <w:t xml:space="preserve">            window.location.href = "index.html";</w:t>
        <w:br/>
        <w:t xml:space="preserve">            return;</w:t>
        <w:br/>
        <w:t xml:space="preserve">        }</w:t>
        <w:br/>
        <w:br/>
        <w:t xml:space="preserve">        const data = await response.json();</w:t>
        <w:br/>
        <w:t xml:space="preserve">        </w:t>
        <w:br/>
        <w:t xml:space="preserve">        if (!response.ok) {</w:t>
        <w:br/>
        <w:t xml:space="preserve">            throw new Error(data.detail || "Yêu cầu thất bại");</w:t>
        <w:br/>
        <w:t xml:space="preserve">        }</w:t>
        <w:br/>
        <w:t xml:space="preserve">        </w:t>
        <w:br/>
        <w:t xml:space="preserve">        return data;</w:t>
        <w:br/>
        <w:t xml:space="preserve">    } catch (error) {</w:t>
        <w:br/>
        <w:t xml:space="preserve">        console.error("API Fetch Error:", error);</w:t>
        <w:br/>
        <w:t xml:space="preserve">        throw error;</w:t>
        <w:br/>
        <w:t xml:space="preserve">    }</w:t>
        <w:br/>
        <w:t>}</w:t>
      </w:r>
    </w:p>
    <w:p>
      <w:pPr>
        <w:pStyle w:val="Heading2"/>
      </w:pPr>
      <w:r>
        <w:t>File: scripts\seed_data.py</w:t>
      </w:r>
    </w:p>
    <w:p>
      <w:r>
        <w:rPr>
          <w:rFonts w:ascii="Courier New" w:hAnsi="Courier New"/>
          <w:sz w:val="18"/>
        </w:rPr>
        <w:t>import sys</w:t>
        <w:br/>
        <w:t>import os</w:t>
        <w:br/>
        <w:t>import random</w:t>
        <w:br/>
        <w:t>from datetime import datetime, timedelta</w:t>
        <w:br/>
        <w:t>from faker import Faker</w:t>
        <w:br/>
        <w:br/>
        <w:t># Thiết lập đường dẫn để Python nhận diện được thư mục src</w:t>
        <w:br/>
        <w:t>sys.path.insert(0, os.path.abspath(os.path.join(os.path.dirname(__file__), '..')))</w:t>
        <w:br/>
        <w:br/>
        <w:t>from src.core.db import db_cursor</w:t>
        <w:br/>
        <w:t>from src.core.security import get_password_hash</w:t>
        <w:br/>
        <w:br/>
        <w:t># 1. Khai báo thư viện tạo dữ liệu giả với locale Tiếng Việt</w:t>
        <w:br/>
        <w:t>fake = Faker('vi_VN')</w:t>
        <w:br/>
        <w:br/>
        <w:t>def run_smart_seed():</w:t>
        <w:br/>
        <w:t xml:space="preserve">    print("🌱 BẮT ĐẦU KHỞI TẠO DỮ LIỆU HẠT GIỐNG (SMART SEED)...")</w:t>
        <w:br/>
        <w:t xml:space="preserve">    </w:t>
        <w:br/>
        <w:t xml:space="preserve">    with db_cursor(commit=True, dictionary=True) as cur:</w:t>
        <w:br/>
        <w:t xml:space="preserve">        # ==========================================</w:t>
        <w:br/>
        <w:t xml:space="preserve">        # 1. TẠO TÀI KHOẢN ADMIN</w:t>
        <w:br/>
        <w:t xml:space="preserve">        # ==========================================</w:t>
        <w:br/>
        <w:t xml:space="preserve">        cur.execute("SELECT StaffID FROM Staff WHERE StaffName = 'Admin'")</w:t>
        <w:br/>
        <w:t xml:space="preserve">        staff = cur.fetchone()</w:t>
        <w:br/>
        <w:t xml:space="preserve">        if not staff:</w:t>
        <w:br/>
        <w:t xml:space="preserve">            hashed_pw = get_password_hash("admin123")</w:t>
        <w:br/>
        <w:t xml:space="preserve">            cur.execute("INSERT INTO Staff (StaffName, Role, PhoneNumber, HashedPassword, IsActive) VALUES (%s, %s, %s, %s, %s)",</w:t>
        <w:br/>
        <w:t xml:space="preserve">                        ("Admin", "admin", "0199999999", hashed_pw, True))</w:t>
        <w:br/>
        <w:t xml:space="preserve">            staff_id = cur.lastrowid</w:t>
        <w:br/>
        <w:t xml:space="preserve">            print("✅ Đã tạo tài khoản Admin (admin123)")</w:t>
        <w:br/>
        <w:t xml:space="preserve">        else:</w:t>
        <w:br/>
        <w:t xml:space="preserve">            staff_id = staff['StaffID']</w:t>
        <w:br/>
        <w:br/>
        <w:t xml:space="preserve">        # ==========================================</w:t>
        <w:br/>
        <w:t xml:space="preserve">        # 2. TẠO DANH MỤC &amp; MÓN ĂN (MỒI CHO AI)</w:t>
        <w:br/>
        <w:t xml:space="preserve">        # ==========================================</w:t>
        <w:br/>
        <w:t xml:space="preserve">        cats = ['Main Course', 'Appetizer', 'Beverage', 'Side Dish']</w:t>
        <w:br/>
        <w:t xml:space="preserve">        cat_ids = {}</w:t>
        <w:br/>
        <w:t xml:space="preserve">        for c in cats:</w:t>
        <w:br/>
        <w:t xml:space="preserve">            cur.execute("SELECT CategoryID FROM Categories WHERE CategoryName = %s", (c,))</w:t>
        <w:br/>
        <w:t xml:space="preserve">            row = cur.fetchone()</w:t>
        <w:br/>
        <w:t xml:space="preserve">            if not row:</w:t>
        <w:br/>
        <w:t xml:space="preserve">                cur.execute("INSERT INTO Categories (CategoryName) VALUES (%s)", (c,))</w:t>
        <w:br/>
        <w:t xml:space="preserve">                cat_ids[c] = cur.lastrowid</w:t>
        <w:br/>
        <w:t xml:space="preserve">            else:</w:t>
        <w:br/>
        <w:t xml:space="preserve">                cat_ids[c] = row['CategoryID']</w:t>
        <w:br/>
        <w:br/>
        <w:t xml:space="preserve">        dishes = [</w:t>
        <w:br/>
        <w:t xml:space="preserve">            ("Kobe Beef Pho", 300000, cat_ids['Main Course']),</w:t>
        <w:br/>
        <w:t xml:space="preserve">            ("Fried Dough Sticks", 15000, cat_ids['Side Dish']),</w:t>
        <w:br/>
        <w:t xml:space="preserve">            ("Fried Spring Rolls", 65000, cat_ids['Appetizer']),</w:t>
        <w:br/>
        <w:t xml:space="preserve">            ("Hanoi Beer", 45000, cat_ids['Beverage']),</w:t>
        <w:br/>
        <w:t xml:space="preserve">            ("Grilled Pork Noodle", 90000, cat_ids['Main Course']),</w:t>
        <w:br/>
        <w:t xml:space="preserve">            ("Iced Tea", 10000, cat_ids['Beverage']),</w:t>
        <w:br/>
        <w:t xml:space="preserve">            ("Salmon Salad", 150000, cat_ids['Appetizer']),</w:t>
        <w:br/>
        <w:t xml:space="preserve">            ("Salted Coffee", 55000, cat_ids['Beverage'])</w:t>
        <w:br/>
        <w:t xml:space="preserve">        ]</w:t>
        <w:br/>
        <w:t xml:space="preserve">        dish_ids = {}</w:t>
        <w:br/>
        <w:t xml:space="preserve">        for d, p, cid in dishes:</w:t>
        <w:br/>
        <w:t xml:space="preserve">            cur.execute("SELECT DishID FROM MenuItems WHERE DishName = %s", (d,))</w:t>
        <w:br/>
        <w:t xml:space="preserve">            row = cur.fetchone()</w:t>
        <w:br/>
        <w:t xml:space="preserve">            if not row:</w:t>
        <w:br/>
        <w:t xml:space="preserve">                cur.execute("INSERT INTO MenuItems (DishName, Price, CategoryID, IsAvailable) VALUES (%s, %s, %s, 1)", (d, p, cid))</w:t>
        <w:br/>
        <w:t xml:space="preserve">                dish_ids[d] = {"id": cur.lastrowid, "price": p}</w:t>
        <w:br/>
        <w:t xml:space="preserve">            else:</w:t>
        <w:br/>
        <w:t xml:space="preserve">                cur.execute("SELECT DishID, Price FROM MenuItems WHERE DishName = %s", (d,))</w:t>
        <w:br/>
        <w:t xml:space="preserve">                r2 = cur.fetchone()</w:t>
        <w:br/>
        <w:t xml:space="preserve">                dish_ids[d] = {"id": r2['DishID'], "price": float(r2['Price'])}</w:t>
        <w:br/>
        <w:t xml:space="preserve">        print("✅ Đã nạp Thực đơn Tiếng Anh chuẩn.")</w:t>
        <w:br/>
        <w:br/>
        <w:t xml:space="preserve">        # ==========================================</w:t>
        <w:br/>
        <w:t xml:space="preserve">        # 3. TẠO ĐÚNG 15 BÀN (TABLES)</w:t>
        <w:br/>
        <w:t xml:space="preserve">        # ==========================================</w:t>
        <w:br/>
        <w:t xml:space="preserve">        cur.execute("SELECT COUNT(*) as c FROM Tables")</w:t>
        <w:br/>
        <w:t xml:space="preserve">        if cur.fetchone()['c'] &lt; 15:</w:t>
        <w:br/>
        <w:t xml:space="preserve">            locations = ["Window", "Main Hall", "VIP Room", "Outdoor", "Balcony"]</w:t>
        <w:br/>
        <w:t xml:space="preserve">            for i in range(1, 16):</w:t>
        <w:br/>
        <w:t xml:space="preserve">                cap = random.choice([2, 4, 6, 8])</w:t>
        <w:br/>
        <w:t xml:space="preserve">                loc = random.choice(locations)</w:t>
        <w:br/>
        <w:t xml:space="preserve">                stat = random.choice(['available', 'available', 'occupied', 'reserved'])</w:t>
        <w:br/>
        <w:t xml:space="preserve">                try:</w:t>
        <w:br/>
        <w:t xml:space="preserve">                    cur.execute("INSERT INTO Tables (TableNumber, Capacity, Location, Status) VALUES (%s, %s, %s, %s)",</w:t>
        <w:br/>
        <w:t xml:space="preserve">                                (i, cap, loc, stat))</w:t>
        <w:br/>
        <w:t xml:space="preserve">                except: pass</w:t>
        <w:br/>
        <w:t xml:space="preserve">            print("✅ Đã thiết lập Sơ đồ 15 Bàn.")</w:t>
        <w:br/>
        <w:br/>
        <w:t xml:space="preserve">        # ==========================================</w:t>
        <w:br/>
        <w:t xml:space="preserve">        # 4. TẠO VÀ CẬP NHẬT KHÁCH HÀNG (VIỆT HÓA &amp; LOYALTY TIERS)</w:t>
        <w:br/>
        <w:t xml:space="preserve">        # ==========================================</w:t>
        <w:br/>
        <w:t xml:space="preserve">        cur.execute("SELECT CustomerID FROM Customers")</w:t>
        <w:br/>
        <w:t xml:space="preserve">        existing_custs = cur.fetchall()</w:t>
        <w:br/>
        <w:t xml:space="preserve">        </w:t>
        <w:br/>
        <w:t xml:space="preserve">        # 4.1. "Chữa bệnh" cho khách hàng cũ: Gắn lại tên Tiếng Việt và cấp điểm</w:t>
        <w:br/>
        <w:t xml:space="preserve">        for c in existing_custs:</w:t>
        <w:br/>
        <w:t xml:space="preserve">            new_name = fake.name()</w:t>
        <w:br/>
        <w:t xml:space="preserve">            pts = random.choice([random.randint(10, 150), random.randint(200, 400), random.randint(600, 900), random.randint(1100, 1500)])</w:t>
        <w:br/>
        <w:t xml:space="preserve">            try:</w:t>
        <w:br/>
        <w:t xml:space="preserve">                cur.execute("UPDATE Customers SET CustomerName = %s, LoyaltyPoints = %s WHERE CustomerID = %s", </w:t>
        <w:br/>
        <w:t xml:space="preserve">                            (new_name, pts, c['CustomerID']))</w:t>
        <w:br/>
        <w:t xml:space="preserve">            except: pass</w:t>
        <w:br/>
        <w:br/>
        <w:t xml:space="preserve">        # 4.2. Thêm mới cho đủ 30 khách hàng nếu đang thiếu</w:t>
        <w:br/>
        <w:t xml:space="preserve">        customers_needed = 30 - len(existing_custs)</w:t>
        <w:br/>
        <w:t xml:space="preserve">        if customers_needed &gt; 0:</w:t>
        <w:br/>
        <w:t xml:space="preserve">            for _ in range(customers_needed):</w:t>
        <w:br/>
        <w:t xml:space="preserve">                phone = fake.phone_number()[:15]</w:t>
        <w:br/>
        <w:t xml:space="preserve">                pts = random.choice([random.randint(10, 150), random.randint(200, 400), random.randint(600, 900), random.randint(1100, 1500)])</w:t>
        <w:br/>
        <w:t xml:space="preserve">                try:</w:t>
        <w:br/>
        <w:t xml:space="preserve">                    cur.execute("INSERT INTO Customers (CustomerName, PhoneNumber, Email, LoyaltyPoints) VALUES (%s, %s, %s, %s)",</w:t>
        <w:br/>
        <w:t xml:space="preserve">                                (fake.name(), phone, fake.email(), pts))</w:t>
        <w:br/>
        <w:t xml:space="preserve">                except: pass</w:t>
        <w:br/>
        <w:t xml:space="preserve">        </w:t>
        <w:br/>
        <w:t xml:space="preserve">        cur.execute("SELECT CustomerID FROM Customers LIMIT 50")</w:t>
        <w:br/>
        <w:t xml:space="preserve">        customer_ids = [r['CustomerID'] for r in cur.fetchall()]</w:t>
        <w:br/>
        <w:t xml:space="preserve">        print(f"✅ Đã chuẩn bị {len(customer_ids)} Khách hàng (100% tên Tiếng Việt &amp; Đã cấp điểm).")</w:t>
        <w:br/>
        <w:br/>
        <w:t xml:space="preserve">        # ==========================================</w:t>
        <w:br/>
        <w:t xml:space="preserve">        # 5. TẠO 150 ĐƠN HÀNG (HUẤN LUYỆN AI)</w:t>
        <w:br/>
        <w:t xml:space="preserve">        # ==========================================</w:t>
        <w:br/>
        <w:t xml:space="preserve">        cur.execute("SELECT TableID FROM Tables")</w:t>
        <w:br/>
        <w:t xml:space="preserve">        table_ids = [r['TableID'] for r in cur.fetchall()]</w:t>
        <w:br/>
        <w:t xml:space="preserve">        </w:t>
        <w:br/>
        <w:t xml:space="preserve">        if not table_ids:</w:t>
        <w:br/>
        <w:t xml:space="preserve">            print("Lỗi: Không tìm thấy Bàn nào trong DB.")</w:t>
        <w:br/>
        <w:t xml:space="preserve">            return</w:t>
        <w:br/>
        <w:br/>
        <w:t xml:space="preserve">        print("🔄 Đang sinh ra 150 Đơn hàng giao dịch rải rác trong 30 ngày...")</w:t>
        <w:br/>
        <w:t xml:space="preserve">        inserted_orders = 0</w:t>
        <w:br/>
        <w:t xml:space="preserve">        for _ in range(150):</w:t>
        <w:br/>
        <w:t xml:space="preserve">            days_ago = random.randint(0, 30)</w:t>
        <w:br/>
        <w:t xml:space="preserve">            order_time = datetime.now() - timedelta(days=days_ago, minutes=random.randint(10, 600))</w:t>
        <w:br/>
        <w:t xml:space="preserve">            </w:t>
        <w:br/>
        <w:t xml:space="preserve">            t_id = random.choice(table_ids)</w:t>
        <w:br/>
        <w:t xml:space="preserve">            c_id = random.choice(customer_ids) if random.random() &gt; 0.4 else None</w:t>
        <w:br/>
        <w:br/>
        <w:t xml:space="preserve">            # Tạo Order</w:t>
        <w:br/>
        <w:t xml:space="preserve">            cur.execute("INSERT INTO Orders (TableID, CustomerID, StaffID, OrderTime, Status) VALUES (%s, %s, %s, %s, 'closed')",</w:t>
        <w:br/>
        <w:t xml:space="preserve">                        (t_id, c_id, staff_id, order_time))</w:t>
        <w:br/>
        <w:t xml:space="preserve">            o_id = cur.lastrowid</w:t>
        <w:br/>
        <w:br/>
        <w:t xml:space="preserve">            # THUẬT TOÁN BƠM QUY LUẬT MUA KÈM (MARKET BASKET AI)</w:t>
        <w:br/>
        <w:t xml:space="preserve">            basket = []</w:t>
        <w:br/>
        <w:t xml:space="preserve">            rand_val = random.random()</w:t>
        <w:br/>
        <w:t xml:space="preserve">            </w:t>
        <w:br/>
        <w:t xml:space="preserve">            # Khách thích ăn Phở bò</w:t>
        <w:br/>
        <w:t xml:space="preserve">            if rand_val &lt; 0.45:</w:t>
        <w:br/>
        <w:t xml:space="preserve">                basket.append("Kobe Beef Pho")</w:t>
        <w:br/>
        <w:t xml:space="preserve">                if random.random() &lt; 0.95: </w:t>
        <w:br/>
        <w:t xml:space="preserve">                    basket.append("Fried Dough Sticks")</w:t>
        <w:br/>
        <w:t xml:space="preserve">                if random.random() &lt; 0.3:</w:t>
        <w:br/>
        <w:t xml:space="preserve">                    basket.append("Iced Tea")</w:t>
        <w:br/>
        <w:t xml:space="preserve">                    </w:t>
        <w:br/>
        <w:t xml:space="preserve">            # Khách thích ăn Nem rán</w:t>
        <w:br/>
        <w:t xml:space="preserve">            elif rand_val &lt; 0.80:</w:t>
        <w:br/>
        <w:t xml:space="preserve">                basket.append("Fried Spring Rolls")</w:t>
        <w:br/>
        <w:t xml:space="preserve">                if random.random() &lt; 0.88: </w:t>
        <w:br/>
        <w:t xml:space="preserve">                    basket.append("Hanoi Beer")</w:t>
        <w:br/>
        <w:t xml:space="preserve">                    </w:t>
        <w:br/>
        <w:t xml:space="preserve">            # Khách gọi linh tinh</w:t>
        <w:br/>
        <w:t xml:space="preserve">            else:</w:t>
        <w:br/>
        <w:t xml:space="preserve">                basket.append(random.choice(list(dish_ids.keys())))</w:t>
        <w:br/>
        <w:t xml:space="preserve">                basket.append(random.choice(list(dish_ids.keys())))</w:t>
        <w:br/>
        <w:br/>
        <w:t xml:space="preserve">            basket = list(set(basket))</w:t>
        <w:br/>
        <w:br/>
        <w:t xml:space="preserve">            # Thêm vào OrderDetails và tính tiền</w:t>
        <w:br/>
        <w:t xml:space="preserve">            subtotal = 0</w:t>
        <w:br/>
        <w:t xml:space="preserve">            for dish_name in basket:</w:t>
        <w:br/>
        <w:t xml:space="preserve">                d_info = dish_ids[dish_name]</w:t>
        <w:br/>
        <w:t xml:space="preserve">                qty = random.randint(1, 3)</w:t>
        <w:br/>
        <w:t xml:space="preserve">                price = d_info['price']</w:t>
        <w:br/>
        <w:t xml:space="preserve">                subtotal += qty * price</w:t>
        <w:br/>
        <w:t xml:space="preserve">                cur.execute("INSERT INTO OrderDetails (OrderID, DishID, Quantity, UnitPrice) VALUES (%s, %s, %s, %s)",</w:t>
        <w:br/>
        <w:t xml:space="preserve">                            (o_id, d_info['id'], qty, price))</w:t>
        <w:br/>
        <w:br/>
        <w:t xml:space="preserve">            tax = subtotal * 0.08</w:t>
        <w:br/>
        <w:t xml:space="preserve">            svc = subtotal * 0.05</w:t>
        <w:br/>
        <w:t xml:space="preserve">            total = subtotal + tax + svc</w:t>
        <w:br/>
        <w:t xml:space="preserve">            payment_time = order_time + timedelta(minutes=45)</w:t>
        <w:br/>
        <w:br/>
        <w:t xml:space="preserve">            # Xuất Hóa đơn (Invoices)</w:t>
        <w:br/>
        <w:t xml:space="preserve">            cur.execute("""INSERT INTO Invoices </w:t>
        <w:br/>
        <w:t xml:space="preserve">                        (OrderID, CustomerID, SubTotal, DiscountAmount, ServiceCharge, TaxAmount, TotalAmount, PaymentMethod, PaymentDate, Status)</w:t>
        <w:br/>
        <w:t xml:space="preserve">                        VALUES (%s, %s, %s, %s, %s, %s, %s, %s, %s, 'paid')""",</w:t>
        <w:br/>
        <w:t xml:space="preserve">                        (o_id, c_id, subtotal, 0, svc, tax, total, 'card', payment_time))</w:t>
        <w:br/>
        <w:t xml:space="preserve">            </w:t>
        <w:br/>
        <w:t xml:space="preserve">            inserted_orders += 1</w:t>
        <w:br/>
        <w:br/>
        <w:t xml:space="preserve">        print(f"✅ Thành công! Đã chèn {inserted_orders} giao dịch để AI học.")</w:t>
        <w:br/>
        <w:br/>
        <w:t>if __name__ == "__main__":</w:t>
        <w:br/>
        <w:t xml:space="preserve">    run_smart_seed()</w:t>
        <w:br/>
        <w:t xml:space="preserve">    print("🎉 TẤT CẢ ĐÃ HOÀN TẤT! Bạn hãy chạy lại server: uvicorn src.main:app --reload")</w:t>
      </w:r>
    </w:p>
    <w:p>
      <w:pPr>
        <w:pStyle w:val="Heading2"/>
      </w:pPr>
      <w:r>
        <w:t>File: src\main.py</w:t>
      </w:r>
    </w:p>
    <w:p>
      <w:r>
        <w:rPr>
          <w:rFonts w:ascii="Courier New" w:hAnsi="Courier New"/>
          <w:sz w:val="18"/>
        </w:rPr>
        <w:t>from fastapi import FastAPI</w:t>
        <w:br/>
        <w:t>from fastapi.middleware.cors import CORSMiddleware</w:t>
        <w:br/>
        <w:t>from src.api.router import api_router</w:t>
        <w:br/>
        <w:t xml:space="preserve">from src.api.endpoints.customers import router as customers_router </w:t>
        <w:br/>
        <w:t>from src.api.endpoints.tables import router as tables_router</w:t>
        <w:br/>
        <w:t>from src.api.endpoints.menu import router as menu_router</w:t>
        <w:br/>
        <w:t>from src.api.endpoints.orders import router as orders_router</w:t>
        <w:br/>
        <w:t>from src.api.endpoints.invoices import router as invoices_router</w:t>
        <w:br/>
        <w:br/>
        <w:t># 1. Khởi tạo biến "app"</w:t>
        <w:br/>
        <w:t>app = FastAPI(</w:t>
        <w:br/>
        <w:t xml:space="preserve">    title="Advanced Restaurant API",</w:t>
        <w:br/>
        <w:t xml:space="preserve">    description="Hệ thống quản lý nhà hàng: FastAPI + MySQL Procedures",</w:t>
        <w:br/>
        <w:t xml:space="preserve">    version="1.0.0"</w:t>
        <w:br/>
        <w:t>)</w:t>
        <w:br/>
        <w:br/>
        <w:t># 2. Cấu hình bảo mật CORS (Luôn phải đặt ngay sau khi khai báo app)</w:t>
        <w:br/>
        <w:t>app.add_middleware(</w:t>
        <w:br/>
        <w:t xml:space="preserve">    CORSMiddleware,</w:t>
        <w:br/>
        <w:t xml:space="preserve">    allow_origins=["*"], # Cho phép tất cả giao diện Frontend gọi API</w:t>
        <w:br/>
        <w:t xml:space="preserve">    allow_credentials=True,</w:t>
        <w:br/>
        <w:t xml:space="preserve">    allow_methods=["*"], # Cho phép GET, POST, PUT, DELETE</w:t>
        <w:br/>
        <w:t xml:space="preserve">    allow_headers=["*"], </w:t>
        <w:br/>
        <w:t>)</w:t>
        <w:br/>
        <w:br/>
        <w:t># 3. Gắn các đường dẫn API vào app</w:t>
        <w:br/>
        <w:t>app.include_router(api_router, prefix="/api/v1")</w:t>
        <w:br/>
        <w:t>app.include_router(customers_router, prefix="/api/v1/customers", tags=["Customers"])</w:t>
        <w:br/>
        <w:t>app.include_router(tables_router, prefix="/api/v1/tables", tags=["Tables"])</w:t>
        <w:br/>
        <w:t>app.include_router(menu_router, prefix="/api/v1/menu", tags=["Menu"])</w:t>
        <w:br/>
        <w:t>app.include_router(orders_router, prefix="/api/v1/orders", tags=["Orders"])</w:t>
        <w:br/>
        <w:t>app.include_router(invoices_router, prefix="/api/v1/invoices", tags=["Invoices"])</w:t>
        <w:br/>
        <w:br/>
        <w:t># 4. Tạo đường dẫn gốc để test Server</w:t>
        <w:br/>
        <w:t>@app.get("/")</w:t>
        <w:br/>
        <w:t>async def root():</w:t>
        <w:br/>
        <w:t xml:space="preserve">    return {"message": "Server is running perfectly!"}</w:t>
      </w:r>
    </w:p>
    <w:p>
      <w:pPr>
        <w:pStyle w:val="Heading2"/>
      </w:pPr>
      <w:r>
        <w:t>File: src\analytics\market_basket.py</w:t>
      </w:r>
    </w:p>
    <w:p>
      <w:r>
        <w:rPr>
          <w:rFonts w:ascii="Courier New" w:hAnsi="Courier New"/>
          <w:sz w:val="18"/>
        </w:rPr>
        <w:t>from collections import Counter</w:t>
        <w:br/>
        <w:t>from itertools import combinations</w:t>
        <w:br/>
        <w:t xml:space="preserve">from src.core.db import db_cursor </w:t>
        <w:br/>
        <w:br/>
        <w:t>def run_market_basket_analysis():</w:t>
        <w:br/>
        <w:t xml:space="preserve">    with db_cursor(dictionary=True) as cur:</w:t>
        <w:br/>
        <w:t xml:space="preserve">        cur.execute("SELECT OrderID, DishName FROM vw_MarketBasketData")</w:t>
        <w:br/>
        <w:t xml:space="preserve">        data = cur.fetchall()</w:t>
        <w:br/>
        <w:br/>
        <w:t xml:space="preserve">    if not data:</w:t>
        <w:br/>
        <w:t xml:space="preserve">        return []</w:t>
        <w:br/>
        <w:br/>
        <w:t xml:space="preserve">    orders = {}</w:t>
        <w:br/>
        <w:t xml:space="preserve">    for row in data:</w:t>
        <w:br/>
        <w:t xml:space="preserve">        oid = row['OrderID']</w:t>
        <w:br/>
        <w:t xml:space="preserve">        dish = row['DishName']</w:t>
        <w:br/>
        <w:t xml:space="preserve">        if oid not in orders:</w:t>
        <w:br/>
        <w:t xml:space="preserve">            orders[oid] = []</w:t>
        <w:br/>
        <w:t xml:space="preserve">        orders[oid].append(dish)</w:t>
        <w:br/>
        <w:br/>
        <w:t xml:space="preserve">    pair_counter = Counter()</w:t>
        <w:br/>
        <w:t xml:space="preserve">    for items in orders.values():</w:t>
        <w:br/>
        <w:t xml:space="preserve">        for pair in combinations(sorted(items), 2):</w:t>
        <w:br/>
        <w:t xml:space="preserve">            pair_counter[pair] += 1</w:t>
        <w:br/>
        <w:br/>
        <w:t xml:space="preserve">    top_pairs = pair_counter.most_common(5)</w:t>
        <w:br/>
        <w:t xml:space="preserve">    </w:t>
        <w:br/>
        <w:t xml:space="preserve">    result_data = []</w:t>
        <w:br/>
        <w:t xml:space="preserve">    for pair, count in top_pairs:</w:t>
        <w:br/>
        <w:t xml:space="preserve">        result_data.append({</w:t>
        <w:br/>
        <w:t xml:space="preserve">            "item_1": pair[0],</w:t>
        <w:br/>
        <w:t xml:space="preserve">            "item_2": pair[1],</w:t>
        <w:br/>
        <w:t xml:space="preserve">            "times_ordered_together": count</w:t>
        <w:br/>
        <w:t xml:space="preserve">        })</w:t>
        <w:br/>
        <w:t xml:space="preserve">        </w:t>
        <w:br/>
        <w:t xml:space="preserve">    return result_data</w:t>
      </w:r>
    </w:p>
    <w:p>
      <w:pPr>
        <w:pStyle w:val="Heading2"/>
      </w:pPr>
      <w:r>
        <w:t>File: src\analytics\reports.py</w:t>
      </w:r>
    </w:p>
    <w:p>
      <w:r>
        <w:rPr>
          <w:rFonts w:ascii="Courier New" w:hAnsi="Courier New"/>
          <w:sz w:val="18"/>
        </w:rPr>
        <w:t>from src.core.db import db_cursor</w:t>
        <w:br/>
        <w:br/>
        <w:t>def get_daily_revenue(days: int = 30) -&gt; list[dict]:</w:t>
        <w:br/>
        <w:t xml:space="preserve">    """Lấy doanh thu và đếm số đơn hàng theo từng ngày"""</w:t>
        <w:br/>
        <w:t xml:space="preserve">    from src.core.db import db_cursor</w:t>
        <w:br/>
        <w:t xml:space="preserve">    </w:t>
        <w:br/>
        <w:t xml:space="preserve">    sql = """</w:t>
        <w:br/>
        <w:t xml:space="preserve">        SELECT </w:t>
        <w:br/>
        <w:t xml:space="preserve">            DATE(PaymentDate) AS Date, </w:t>
        <w:br/>
        <w:t xml:space="preserve">            COUNT(InvoiceID) AS OrderCount, </w:t>
        <w:br/>
        <w:t xml:space="preserve">            SUM(TotalAmount) AS DailyRevenue</w:t>
        <w:br/>
        <w:t xml:space="preserve">        FROM Invoices</w:t>
        <w:br/>
        <w:t xml:space="preserve">        WHERE Status = 'paid'</w:t>
        <w:br/>
        <w:t xml:space="preserve">        GROUP BY DATE(PaymentDate)</w:t>
        <w:br/>
        <w:t xml:space="preserve">        ORDER BY DATE(PaymentDate) DESC</w:t>
        <w:br/>
        <w:t xml:space="preserve">        LIMIT %s</w:t>
        <w:br/>
        <w:t xml:space="preserve">    """</w:t>
        <w:br/>
        <w:t xml:space="preserve">    with db_cursor(dictionary=True) as cur:</w:t>
        <w:br/>
        <w:t xml:space="preserve">        cur.execute(sql, (days,))</w:t>
        <w:br/>
        <w:t xml:space="preserve">        return cur.fetchall()</w:t>
        <w:br/>
        <w:br/>
        <w:t>def get_top_selling_dishes(limit: int = 5):</w:t>
        <w:br/>
        <w:t xml:space="preserve">    with db_cursor(dictionary=True) as cur:</w:t>
        <w:br/>
        <w:t xml:space="preserve">        sql = """</w:t>
        <w:br/>
        <w:t xml:space="preserve">            SELECT m.DishName, SUM(od.Quantity) as TotalSold</w:t>
        <w:br/>
        <w:t xml:space="preserve">            FROM OrderDetails od</w:t>
        <w:br/>
        <w:t xml:space="preserve">            JOIN MenuItems m ON od.DishID = m.DishID</w:t>
        <w:br/>
        <w:t xml:space="preserve">            GROUP BY m.DishID, m.DishName</w:t>
        <w:br/>
        <w:t xml:space="preserve">            ORDER BY TotalSold DESC</w:t>
        <w:br/>
        <w:t xml:space="preserve">            LIMIT %s</w:t>
        <w:br/>
        <w:t xml:space="preserve">        """</w:t>
        <w:br/>
        <w:t xml:space="preserve">        cur.execute(sql, (limit,))</w:t>
        <w:br/>
        <w:t xml:space="preserve">        return cur.fetchall()</w:t>
        <w:br/>
        <w:br/>
        <w:t>def generate_business_insights(parsed_basket=None):</w:t>
        <w:br/>
        <w:t xml:space="preserve">    """HỆ THỐNG ĐỀ XUẤT TỰ ĐỘNG"""</w:t>
        <w:br/>
        <w:t xml:space="preserve">    insights = []</w:t>
        <w:br/>
        <w:t xml:space="preserve">    </w:t>
        <w:br/>
        <w:t xml:space="preserve">    try:</w:t>
        <w:br/>
        <w:t xml:space="preserve">        with db_cursor(dictionary=True) as cur:</w:t>
        <w:br/>
        <w:t xml:space="preserve">            # 1. Phân tích Giờ cao điểm</w:t>
        <w:br/>
        <w:t xml:space="preserve">            cur.execute("""</w:t>
        <w:br/>
        <w:t xml:space="preserve">                SELECT HOUR(OrderTime) as PeakHour, COUNT(*) as TotalOrders</w:t>
        <w:br/>
        <w:t xml:space="preserve">                FROM Orders </w:t>
        <w:br/>
        <w:t xml:space="preserve">                WHERE DATE(OrderTime) = CURDATE()</w:t>
        <w:br/>
        <w:t xml:space="preserve">                GROUP BY HOUR(OrderTime)</w:t>
        <w:br/>
        <w:t xml:space="preserve">                ORDER BY TotalOrders DESC LIMIT 1</w:t>
        <w:br/>
        <w:t xml:space="preserve">            """)</w:t>
        <w:br/>
        <w:t xml:space="preserve">            peak_data = cur.fetchone()</w:t>
        <w:br/>
        <w:t xml:space="preserve">            </w:t>
        <w:br/>
        <w:t xml:space="preserve">            if peak_data and peak_data['TotalOrders'] &gt; 0:</w:t>
        <w:br/>
        <w:t xml:space="preserve">                total_orders = peak_data['TotalOrders']</w:t>
        <w:br/>
        <w:t xml:space="preserve">                status = "Bình thường" if total_orders &lt; 30 else "Quá tải"</w:t>
        <w:br/>
        <w:t xml:space="preserve">                color = "blue" if total_orders &lt; 30 else "yellow"</w:t>
        <w:br/>
        <w:t xml:space="preserve">                </w:t>
        <w:br/>
        <w:t xml:space="preserve">                insights.append({</w:t>
        <w:br/>
        <w:t xml:space="preserve">                    "category": "Vận hành (HR)",</w:t>
        <w:br/>
        <w:t xml:space="preserve">                    "title": f"Đỉnh điểm lúc {peak_data['PeakHour']}h00",</w:t>
        <w:br/>
        <w:t xml:space="preserve">                    "message": f"Hệ thống ghi nhận {total_orders} đơn hàng. Trạng thái: {status}. Khuyến nghị điều phối nhân sự phù hợp.",</w:t>
        <w:br/>
        <w:t xml:space="preserve">                    "color": color,</w:t>
        <w:br/>
        <w:t xml:space="preserve">                    "icon": "fa-user-clock"</w:t>
        <w:br/>
        <w:t xml:space="preserve">                })</w:t>
        <w:br/>
        <w:br/>
        <w:t xml:space="preserve">            # 2. Phân tích Món ế</w:t>
        <w:br/>
        <w:t xml:space="preserve">            cur.execute("""</w:t>
        <w:br/>
        <w:t xml:space="preserve">                SELECT m.DishName, SUM(od.Quantity) as TotalSold</w:t>
        <w:br/>
        <w:t xml:space="preserve">                FROM OrderDetails od</w:t>
        <w:br/>
        <w:t xml:space="preserve">                JOIN MenuItems m ON od.DishID = m.DishID</w:t>
        <w:br/>
        <w:t xml:space="preserve">                GROUP BY m.DishID, m.DishName</w:t>
        <w:br/>
        <w:t xml:space="preserve">                ORDER BY TotalSold ASC LIMIT 1</w:t>
        <w:br/>
        <w:t xml:space="preserve">            """)</w:t>
        <w:br/>
        <w:t xml:space="preserve">            low_data = cur.fetchone()</w:t>
        <w:br/>
        <w:t xml:space="preserve">            if low_data:</w:t>
        <w:br/>
        <w:t xml:space="preserve">                insights.append({</w:t>
        <w:br/>
        <w:t xml:space="preserve">                    "category": "Thực đơn (Menu)",</w:t>
        <w:br/>
        <w:t xml:space="preserve">                    "title": f"Cảnh báo món '{low_data['DishName']}'",</w:t>
        <w:br/>
        <w:t xml:space="preserve">                    "message": f"Món này chỉ có {low_data['TotalSold']} lượt gọi. Cân nhắc gỡ bỏ để giảm tải cho Bếp.",</w:t>
        <w:br/>
        <w:t xml:space="preserve">                    "color": "red",</w:t>
        <w:br/>
        <w:t xml:space="preserve">                    "icon": "fa-triangle-exclamation"</w:t>
        <w:br/>
        <w:t xml:space="preserve">                })</w:t>
        <w:br/>
        <w:t xml:space="preserve">    except Exception as e:</w:t>
        <w:br/>
        <w:t xml:space="preserve">        print(f"Lỗi SQL Insights: {e}")</w:t>
        <w:br/>
        <w:br/>
        <w:t xml:space="preserve">    # 3. Market Basket Insights (Sử dụng dữ liệu đã làm sạch từ API truyền vào)</w:t>
        <w:br/>
        <w:t xml:space="preserve">    if parsed_basket:</w:t>
        <w:br/>
        <w:t xml:space="preserve">        # Lấy tối đa 2 rule nổi bật nhất để tránh dài dòng</w:t>
        <w:br/>
        <w:t xml:space="preserve">        for rule in parsed_basket[:2]:</w:t>
        <w:br/>
        <w:t xml:space="preserve">            conf = rule.get("confidence", 0)</w:t>
        <w:br/>
        <w:t xml:space="preserve">            src = rule.get("source", "")</w:t>
        <w:br/>
        <w:t xml:space="preserve">            tgt = rule.get("target", "")</w:t>
        <w:br/>
        <w:t xml:space="preserve">            </w:t>
        <w:br/>
        <w:t xml:space="preserve">            if conf &gt;= 80:</w:t>
        <w:br/>
        <w:t xml:space="preserve">                insights.append({</w:t>
        <w:br/>
        <w:t xml:space="preserve">                    "category": "Tối ưu Doanh thu",</w:t>
        <w:br/>
        <w:t xml:space="preserve">                    "title": f"Combo {src} &amp; {tgt}",</w:t>
        <w:br/>
        <w:t xml:space="preserve">                    "message": f"Độ tin cậy mua kèm đạt {conf}%. Hệ thống đã tự động bật nhắc nhở Upsell trên máy POS của Waiter.",</w:t>
        <w:br/>
        <w:t xml:space="preserve">                    "color": "green",</w:t>
        <w:br/>
        <w:t xml:space="preserve">                    "icon": "fa-arrow-trend-up"</w:t>
        <w:br/>
        <w:t xml:space="preserve">                })</w:t>
        <w:br/>
        <w:t xml:space="preserve">            elif conf &lt;= 20:</w:t>
        <w:br/>
        <w:t xml:space="preserve">                insights.append({</w:t>
        <w:br/>
        <w:t xml:space="preserve">                    "category": "Kiểm soát rủi ro",</w:t>
        <w:br/>
        <w:t xml:space="preserve">                    "title": f"Món '{src}' bán kèm kém",</w:t>
        <w:br/>
        <w:t xml:space="preserve">                    "message": f"Chỉ số liên kết chỉ đạt {conf}%. Khuyến nghị đánh giá lại combo này.",</w:t>
        <w:br/>
        <w:t xml:space="preserve">                    "color": "red",</w:t>
        <w:br/>
        <w:t xml:space="preserve">                    "icon": "fa-triangle-exclamation"</w:t>
        <w:br/>
        <w:t xml:space="preserve">                })</w:t>
        <w:br/>
        <w:br/>
        <w:t xml:space="preserve">    return insights</w:t>
      </w:r>
    </w:p>
    <w:p>
      <w:pPr>
        <w:pStyle w:val="Heading2"/>
      </w:pPr>
      <w:r>
        <w:t>File: src\api\router.py</w:t>
      </w:r>
    </w:p>
    <w:p>
      <w:r>
        <w:rPr>
          <w:rFonts w:ascii="Courier New" w:hAnsi="Courier New"/>
          <w:sz w:val="18"/>
        </w:rPr>
        <w:t>from fastapi import APIRouter</w:t>
        <w:br/>
        <w:t>from src.api.endpoints.reservations import router as reservation_router</w:t>
        <w:br/>
        <w:t>from src.api.endpoints.auth import router as auth_router</w:t>
        <w:br/>
        <w:t>from src.api.endpoints.analytics import router as analytics_router</w:t>
        <w:br/>
        <w:br/>
        <w:t>api_router = APIRouter()</w:t>
        <w:br/>
        <w:br/>
        <w:t>api_router.include_router(reservation_router, prefix="/reservations", tags=["Reservations"])</w:t>
        <w:br/>
        <w:t>api_router.include_router(auth_router, prefix="/auth", tags=["Authentication"])</w:t>
        <w:br/>
        <w:t>api_router.include_router(analytics_router, prefix="/analytics", tags=["Analytics"])</w:t>
      </w:r>
    </w:p>
    <w:p>
      <w:pPr>
        <w:pStyle w:val="Heading2"/>
      </w:pPr>
      <w:r>
        <w:t>File: src\api\endpoints\analytics.py</w:t>
      </w:r>
    </w:p>
    <w:p>
      <w:r>
        <w:rPr>
          <w:rFonts w:ascii="Courier New" w:hAnsi="Courier New"/>
          <w:sz w:val="18"/>
        </w:rPr>
        <w:t>from fastapi import APIRouter, HTTPException</w:t>
        <w:br/>
        <w:t>from datetime import datetime, timedelta</w:t>
        <w:br/>
        <w:t>from collections import defaultdict</w:t>
        <w:br/>
        <w:t>import random</w:t>
        <w:br/>
        <w:t>from src.analytics.market_basket import run_market_basket_analysis</w:t>
        <w:br/>
        <w:t>from src.analytics.reports import get_daily_revenue, get_top_selling_dishes, generate_business_insights</w:t>
        <w:br/>
        <w:br/>
        <w:t>router = APIRouter()</w:t>
        <w:br/>
        <w:br/>
        <w:t>@router.get("/market-basket")</w:t>
        <w:br/>
        <w:t>async def get_market_basket_data():</w:t>
        <w:br/>
        <w:t xml:space="preserve">    try:</w:t>
        <w:br/>
        <w:t xml:space="preserve">        results = run_market_basket_analysis()</w:t>
        <w:br/>
        <w:t xml:space="preserve">        return {"status": "success", "data": results if results else []}</w:t>
        <w:br/>
        <w:t xml:space="preserve">    except Exception as e:</w:t>
        <w:br/>
        <w:t xml:space="preserve">        raise HTTPException(status_code=500, detail=str(e))</w:t>
        <w:br/>
        <w:br/>
        <w:t>@router.get("/revenue")</w:t>
        <w:br/>
        <w:t>async def api_get_revenue(days: int = 7):</w:t>
        <w:br/>
        <w:t xml:space="preserve">    try:</w:t>
        <w:br/>
        <w:t xml:space="preserve">        return {"status": "success", "data": get_daily_revenue(days)}</w:t>
        <w:br/>
        <w:t xml:space="preserve">    except Exception as e:</w:t>
        <w:br/>
        <w:t xml:space="preserve">        raise HTTPException(status_code=500, detail=str(e))</w:t>
        <w:br/>
        <w:br/>
        <w:t>@router.get("/top-dishes")</w:t>
        <w:br/>
        <w:t>async def api_get_top_dishes(limit: int = 5):</w:t>
        <w:br/>
        <w:t xml:space="preserve">    try:</w:t>
        <w:br/>
        <w:t xml:space="preserve">        return {"status": "success", "data": get_top_selling_dishes(limit)}</w:t>
        <w:br/>
        <w:t xml:space="preserve">    except Exception as e:</w:t>
        <w:br/>
        <w:t xml:space="preserve">        raise HTTPException(status_code=500, detail=str(e))</w:t>
        <w:br/>
        <w:br/>
        <w:t>@router.get("/dashboard-full")</w:t>
        <w:br/>
        <w:t>async def get_dashboard_full():</w:t>
        <w:br/>
        <w:t xml:space="preserve">    try:</w:t>
        <w:br/>
        <w:t xml:space="preserve">        from src.core.db import db_cursor</w:t>
        <w:br/>
        <w:t xml:space="preserve">        </w:t>
        <w:br/>
        <w:t xml:space="preserve">        raw_top_dishes = get_top_selling_dishes(8)</w:t>
        <w:br/>
        <w:t xml:space="preserve">        raw_revenue = get_daily_revenue(30)</w:t>
        <w:br/>
        <w:t xml:space="preserve">        raw_basket = run_market_basket_analysis()</w:t>
        <w:br/>
        <w:br/>
        <w:t xml:space="preserve">        # FETCH ALL ACTIVE MENU DISHES TO USE AS FALLBACK AND MAPPING PRICE</w:t>
        <w:br/>
        <w:t xml:space="preserve">        all_dishes_names = []</w:t>
        <w:br/>
        <w:t xml:space="preserve">        price_map = {}</w:t>
        <w:br/>
        <w:t xml:space="preserve">        with db_cursor(dictionary=True) as cur:</w:t>
        <w:br/>
        <w:t xml:space="preserve">            cur.execute("SELECT DishName, Price, IsAvailable FROM MenuItems")</w:t>
        <w:br/>
        <w:t xml:space="preserve">            all_dishes_db = cur.fetchall()</w:t>
        <w:br/>
        <w:t xml:space="preserve">            for d in all_dishes_db:</w:t>
        <w:br/>
        <w:t xml:space="preserve">                # Lưu giá tiền của tất cả món ăn vào thư viện từ điển (price_map)</w:t>
        <w:br/>
        <w:t xml:space="preserve">                price_map[d['DishName']] = float(d['Price'])</w:t>
        <w:br/>
        <w:t xml:space="preserve">                if d['IsAvailable'] == 1:</w:t>
        <w:br/>
        <w:t xml:space="preserve">                    all_dishes_names.append(d)</w:t>
        <w:br/>
        <w:br/>
        <w:t xml:space="preserve">        # NẾU DB TRỐNG -&gt; CHÈN DỮ LIỆU MỒI ĐỂ DEMO</w:t>
        <w:br/>
        <w:t xml:space="preserve">        if not raw_top_dishes and all_dishes_names:</w:t>
        <w:br/>
        <w:t xml:space="preserve">            random.seed(42)</w:t>
        <w:br/>
        <w:t xml:space="preserve">            fallback_dishes = random.sample(all_dishes_names, min(5, len(all_dishes_names)))</w:t>
        <w:br/>
        <w:t xml:space="preserve">            raw_top_dishes = []</w:t>
        <w:br/>
        <w:t xml:space="preserve">            sold_pool = [142, 98, 85, 64, 45]</w:t>
        <w:br/>
        <w:t xml:space="preserve">            for idx, dish in enumerate(fallback_dishes):</w:t>
        <w:br/>
        <w:t xml:space="preserve">                sold = sold_pool[idx] if idx &lt; len(sold_pool) else 20</w:t>
        <w:br/>
        <w:t xml:space="preserve">                raw_top_dishes.append({</w:t>
        <w:br/>
        <w:t xml:space="preserve">                    "DishName": dish['DishName'],</w:t>
        <w:br/>
        <w:t xml:space="preserve">                    "TotalSold": sold,</w:t>
        <w:br/>
        <w:t xml:space="preserve">                    "TotalRevenue": float(dish['Price']) * sold</w:t>
        <w:br/>
        <w:t xml:space="preserve">                })</w:t>
        <w:br/>
        <w:br/>
        <w:t xml:space="preserve">        # ĐÃ FIX LỖI THIẾU DOANH THU CỦA MENU PERFORMANCE</w:t>
        <w:br/>
        <w:t xml:space="preserve">        formatted_top = []</w:t>
        <w:br/>
        <w:t xml:space="preserve">        if raw_top_dishes:</w:t>
        <w:br/>
        <w:t xml:space="preserve">            total_all = sum(int(item.get('TotalSold', 0)) for item in raw_top_dishes)</w:t>
        <w:br/>
        <w:t xml:space="preserve">            for i, item in enumerate(raw_top_dishes):</w:t>
        <w:br/>
        <w:t xml:space="preserve">                rev = float(item.get('TotalRevenue', 0))</w:t>
        <w:br/>
        <w:t xml:space="preserve">                </w:t>
        <w:br/>
        <w:t xml:space="preserve">                # Nếu DB view không trả ra TotalRevenue, hệ thống sẽ tự động TÍNH TOÁN = Giá * Số lượng</w:t>
        <w:br/>
        <w:t xml:space="preserve">                if rev == 0:</w:t>
        <w:br/>
        <w:t xml:space="preserve">                    dish_price = price_map.get(item['DishName'], 0.0)</w:t>
        <w:br/>
        <w:t xml:space="preserve">                    rev = dish_price * int(item.get('TotalSold', 0))</w:t>
        <w:br/>
        <w:br/>
        <w:t xml:space="preserve">                formatted_top.append({</w:t>
        <w:br/>
        <w:t xml:space="preserve">                    "rank": i + 1,</w:t>
        <w:br/>
        <w:t xml:space="preserve">                    "name": item['DishName'],</w:t>
        <w:br/>
        <w:t xml:space="preserve">                    "sold": item['TotalSold'],</w:t>
        <w:br/>
        <w:t xml:space="preserve">                    "revenue": f"{rev:,.0f} VND",</w:t>
        <w:br/>
        <w:t xml:space="preserve">                    "percentage": round((int(item.get('TotalSold', 0)) / total_all * 100), 1) if total_all &gt; 0 else 0,</w:t>
        <w:br/>
        <w:t xml:space="preserve">                    "status": "best" if i == 0 else ("good" if i &lt; 3 else "average")</w:t>
        <w:br/>
        <w:t xml:space="preserve">                })</w:t>
        <w:br/>
        <w:t xml:space="preserve">            </w:t>
        <w:br/>
        <w:t xml:space="preserve">        # DYNAMIC REVENUE AGGREGATION</w:t>
        <w:br/>
        <w:t xml:space="preserve">        daily_list = []</w:t>
        <w:br/>
        <w:t xml:space="preserve">        weekly_dict = defaultdict(lambda: {"orders": 0, "gross": 0.0})</w:t>
        <w:br/>
        <w:t xml:space="preserve">        monthly_dict = defaultdict(lambda: {"orders": 0, "gross": 0.0})</w:t>
        <w:br/>
        <w:br/>
        <w:t xml:space="preserve">        if raw_revenue:</w:t>
        <w:br/>
        <w:t xml:space="preserve">            for r in raw_revenue:</w:t>
        <w:br/>
        <w:t xml:space="preserve">                date_val = r.get('Date') or r.get('Payment Date')</w:t>
        <w:br/>
        <w:t xml:space="preserve">                if isinstance(date_val, str):</w:t>
        <w:br/>
        <w:t xml:space="preserve">                    try: </w:t>
        <w:br/>
        <w:t xml:space="preserve">                        date_obj = datetime.strptime(date_val, "%Y-%m-%d").date()</w:t>
        <w:br/>
        <w:t xml:space="preserve">                    except: </w:t>
        <w:br/>
        <w:t xml:space="preserve">                        date_obj = datetime.now().date()</w:t>
        <w:br/>
        <w:t xml:space="preserve">                else:</w:t>
        <w:br/>
        <w:t xml:space="preserve">                    date_obj = date_val</w:t>
        <w:br/>
        <w:t xml:space="preserve">                </w:t>
        <w:br/>
        <w:t xml:space="preserve">                gross = float(r.get('DailyRevenue', r.get('TotalAmount', 0)))</w:t>
        <w:br/>
        <w:t xml:space="preserve">                orders = int(r.get('OrderCount', r.get('Orders', 1)))</w:t>
        <w:br/>
        <w:t xml:space="preserve">                </w:t>
        <w:br/>
        <w:t xml:space="preserve">                daily_list.append({</w:t>
        <w:br/>
        <w:t xml:space="preserve">                    "period": str(date_obj),</w:t>
        <w:br/>
        <w:t xml:space="preserve">                    "orders": orders,</w:t>
        <w:br/>
        <w:t xml:space="preserve">                    "net": f"{(gross*0.92):,.0f} VND",</w:t>
        <w:br/>
        <w:t xml:space="preserve">                    "tax": f"{(gross*0.08):,.0f} VND",</w:t>
        <w:br/>
        <w:t xml:space="preserve">                    "gross": f"{gross:,.0f} VND"</w:t>
        <w:br/>
        <w:t xml:space="preserve">                })</w:t>
        <w:br/>
        <w:t xml:space="preserve">                </w:t>
        <w:br/>
        <w:t xml:space="preserve">                week_num = date_obj.isocalendar()[1]</w:t>
        <w:br/>
        <w:t xml:space="preserve">                week_str = f"Week {week_num}, {date_obj.year}"</w:t>
        <w:br/>
        <w:t xml:space="preserve">                weekly_dict[week_str]["orders"] += orders</w:t>
        <w:br/>
        <w:t xml:space="preserve">                weekly_dict[week_str]["gross"] += gross</w:t>
        <w:br/>
        <w:t xml:space="preserve">                </w:t>
        <w:br/>
        <w:t xml:space="preserve">                month_str = date_obj.strftime("%B %Y")</w:t>
        <w:br/>
        <w:t xml:space="preserve">                monthly_dict[month_str]["orders"] += orders</w:t>
        <w:br/>
        <w:t xml:space="preserve">                monthly_dict[month_str]["gross"] += gross</w:t>
        <w:br/>
        <w:br/>
        <w:t xml:space="preserve">        weekly_list = [{"period": k, "orders": v["orders"], "net": f"{(v['gross'] * 0.92):,.0f} VND", "tax": f"{(v['gross'] * 0.08):,.0f} VND", "gross": f"{v['gross']:,.0f} VND"} for k, v in weekly_dict.items()]</w:t>
        <w:br/>
        <w:t xml:space="preserve">        monthly_list = [{"period": k, "orders": v["orders"], "net": f"{(v['gross'] * 0.92):,.0f} VND", "tax": f"{(v['gross'] * 0.08):,.0f} VND", "gross": f"{v['gross']:,.0f} VND"} for k, v in monthly_dict.items()]</w:t>
        <w:br/>
        <w:t xml:space="preserve">        revenue_report = {"day": daily_list[:7], "week": weekly_list, "month": monthly_list}</w:t>
        <w:br/>
        <w:br/>
        <w:t xml:space="preserve">        real_tables = []</w:t>
        <w:br/>
        <w:t xml:space="preserve">        real_customers = []</w:t>
        <w:br/>
        <w:t xml:space="preserve">        </w:t>
        <w:br/>
        <w:t xml:space="preserve">        with db_cursor(dictionary=True) as cur:</w:t>
        <w:br/>
        <w:t xml:space="preserve">            cur.execute("""</w:t>
        <w:br/>
        <w:t xml:space="preserve">                SELECT </w:t>
        <w:br/>
        <w:t xml:space="preserve">                    t.TableID, t.Status, t.Capacity, t.Location,</w:t>
        <w:br/>
        <w:t xml:space="preserve">                    (SELECT c.CustomerName </w:t>
        <w:br/>
        <w:t xml:space="preserve">                     FROM Orders o </w:t>
        <w:br/>
        <w:t xml:space="preserve">                     JOIN Customers c ON o.CustomerID = c.CustomerID </w:t>
        <w:br/>
        <w:t xml:space="preserve">                     WHERE o.TableID = t.TableID AND o.Status != 'closed' </w:t>
        <w:br/>
        <w:t xml:space="preserve">                     ORDER BY o.OrderTime DESC LIMIT 1) as CustomerName,</w:t>
        <w:br/>
        <w:t xml:space="preserve">                    (SELECT SUM(od.Quantity * od.UnitPrice) </w:t>
        <w:br/>
        <w:t xml:space="preserve">                     FROM Orders o2 </w:t>
        <w:br/>
        <w:t xml:space="preserve">                     JOIN OrderDetails od ON o2.OrderID = od.OrderID </w:t>
        <w:br/>
        <w:t xml:space="preserve">                     WHERE o2.TableID = t.TableID AND o2.Status != 'closed') as LastTotal</w:t>
        <w:br/>
        <w:t xml:space="preserve">                FROM Tables t </w:t>
        <w:br/>
        <w:t xml:space="preserve">                ORDER BY t.TableID ASC LIMIT 15</w:t>
        <w:br/>
        <w:t xml:space="preserve">            """)</w:t>
        <w:br/>
        <w:t xml:space="preserve">            db_tables = cur.fetchall()</w:t>
        <w:br/>
        <w:t xml:space="preserve">            </w:t>
        <w:br/>
        <w:t xml:space="preserve">            for t in db_tables:</w:t>
        <w:br/>
        <w:t xml:space="preserve">                is_active = t['Status'].lower() in ['occupied', 'reserved']</w:t>
        <w:br/>
        <w:t xml:space="preserve">                </w:t>
        <w:br/>
        <w:t xml:space="preserve">                last_total = t['LastTotal']</w:t>
        <w:br/>
        <w:t xml:space="preserve">                if is_active and last_total is not None:</w:t>
        <w:br/>
        <w:t xml:space="preserve">                    order_total_str = f"{float(last_total):,.0f} VND"</w:t>
        <w:br/>
        <w:t xml:space="preserve">                elif is_active:</w:t>
        <w:br/>
        <w:t xml:space="preserve">                    order_total_str = "0 VND"</w:t>
        <w:br/>
        <w:t xml:space="preserve">                else:</w:t>
        <w:br/>
        <w:t xml:space="preserve">                    order_total_str = "-"</w:t>
        <w:br/>
        <w:t xml:space="preserve">                    </w:t>
        <w:br/>
        <w:t xml:space="preserve">                if is_active and t['CustomerName']:</w:t>
        <w:br/>
        <w:t xml:space="preserve">                    cust_name = t['CustomerName']</w:t>
        <w:br/>
        <w:t xml:space="preserve">                elif is_active:</w:t>
        <w:br/>
        <w:t xml:space="preserve">                    cust_name = "Walk-in Guest"</w:t>
        <w:br/>
        <w:t xml:space="preserve">                else:</w:t>
        <w:br/>
        <w:t xml:space="preserve">                    cust_name = "-"</w:t>
        <w:br/>
        <w:br/>
        <w:t xml:space="preserve">                real_tables.append({</w:t>
        <w:br/>
        <w:t xml:space="preserve">                    "id": t['TableID'], </w:t>
        <w:br/>
        <w:t xml:space="preserve">                    "status": t['Status'],</w:t>
        <w:br/>
        <w:t xml:space="preserve">                    "capacity": t['Capacity'], </w:t>
        <w:br/>
        <w:t xml:space="preserve">                    "location": t['Location'] or "Dining Area",</w:t>
        <w:br/>
        <w:t xml:space="preserve">                    "orderTotal": order_total_str,</w:t>
        <w:br/>
        <w:t xml:space="preserve">                    "customer": cust_name</w:t>
        <w:br/>
        <w:t xml:space="preserve">                })</w:t>
        <w:br/>
        <w:t xml:space="preserve">            </w:t>
        <w:br/>
        <w:t xml:space="preserve">            cur.execute("SELECT CustomerName, PhoneNumber, LoyaltyPoints FROM Customers ORDER BY LoyaltyPoints DESC LIMIT 5")</w:t>
        <w:br/>
        <w:t xml:space="preserve">            for c in cur.fetchall():</w:t>
        <w:br/>
        <w:t xml:space="preserve">                real_customers.append({"name": c['CustomerName'], "phone": c['PhoneNumber'], "points": c['LoyaltyPoints']})</w:t>
        <w:br/>
        <w:br/>
        <w:t xml:space="preserve">            cur.execute("""</w:t>
        <w:br/>
        <w:t xml:space="preserve">                SELECT </w:t>
        <w:br/>
        <w:t xml:space="preserve">                    COUNT(*) as total_tables,</w:t>
        <w:br/>
        <w:t xml:space="preserve">                    SUM(CASE WHEN Status = 'occupied' THEN 1 ELSE 0 END) as occupied_tables,</w:t>
        <w:br/>
        <w:t xml:space="preserve">                    SUM(CASE WHEN Status = 'occupied' THEN Capacity ELSE 0 END) as live_guests</w:t>
        <w:br/>
        <w:t xml:space="preserve">                FROM Tables</w:t>
        <w:br/>
        <w:t xml:space="preserve">            """)</w:t>
        <w:br/>
        <w:t xml:space="preserve">            kpi_data = cur.fetchone()</w:t>
        <w:br/>
        <w:t xml:space="preserve">            total_tables = kpi_data['total_tables'] if kpi_data and kpi_data['total_tables'] else 1</w:t>
        <w:br/>
        <w:t xml:space="preserve">            occupied_tables = kpi_data['occupied_tables'] if kpi_data and kpi_data['occupied_tables'] else 0</w:t>
        <w:br/>
        <w:t xml:space="preserve">            live_guests = kpi_data['live_guests'] if kpi_data and kpi_data['live_guests'] else 0</w:t>
        <w:br/>
        <w:t xml:space="preserve">            occupancy_rate = int((occupied_tables / total_tables) * 100) if total_tables &gt; 0 else 0</w:t>
        <w:br/>
        <w:br/>
        <w:t xml:space="preserve">            cur.execute("""</w:t>
        <w:br/>
        <w:t xml:space="preserve">                SELECT HOUR(OrderTime) as hr, COUNT(*) as volume</w:t>
        <w:br/>
        <w:t xml:space="preserve">                FROM Orders</w:t>
        <w:br/>
        <w:t xml:space="preserve">                GROUP BY HOUR(OrderTime)</w:t>
        <w:br/>
        <w:t xml:space="preserve">                ORDER BY hr ASC</w:t>
        <w:br/>
        <w:t xml:space="preserve">            """)</w:t>
        <w:br/>
        <w:t xml:space="preserve">            peak_data = cur.fetchall()</w:t>
        <w:br/>
        <w:t xml:space="preserve">            if peak_data:</w:t>
        <w:br/>
        <w:t xml:space="preserve">                peak_labels = [f"{row['hr']:02d}:00" for row in peak_data]</w:t>
        <w:br/>
        <w:t xml:space="preserve">                peak_values = [row['volume'] for row in peak_data]</w:t>
        <w:br/>
        <w:t xml:space="preserve">            else:</w:t>
        <w:br/>
        <w:t xml:space="preserve">                peak_labels = []</w:t>
        <w:br/>
        <w:t xml:space="preserve">                peak_values = []</w:t>
        <w:br/>
        <w:br/>
        <w:t xml:space="preserve">        market_basket = []</w:t>
        <w:br/>
        <w:t xml:space="preserve">        if raw_basket:</w:t>
        <w:br/>
        <w:t xml:space="preserve">            for item in raw_basket:</w:t>
        <w:br/>
        <w:t xml:space="preserve">                try:</w:t>
        <w:br/>
        <w:t xml:space="preserve">                    src = item.get('SourceDish') or item.get('antecedents')</w:t>
        <w:br/>
        <w:t xml:space="preserve">                    tgt = item.get('TargetDish') or item.get('consequents')</w:t>
        <w:br/>
        <w:t xml:space="preserve">                    conf = item.get('ConfidenceScore') or item.get('confidence')</w:t>
        <w:br/>
        <w:t xml:space="preserve">                    market_basket.append({</w:t>
        <w:br/>
        <w:t xml:space="preserve">                        "source": str(src).replace("frozenset({", "").replace("'", "").replace("})", ""),</w:t>
        <w:br/>
        <w:t xml:space="preserve">                        "target": str(tgt).replace("frozenset({", "").replace("'", "").replace("})", ""),</w:t>
        <w:br/>
        <w:t xml:space="preserve">                        "targetIcon": "fa-star text-yellow-400",</w:t>
        <w:br/>
        <w:t xml:space="preserve">                        "confidence": int(float(conf) * 100 if float(conf) &lt;= 1 else conf)</w:t>
        <w:br/>
        <w:t xml:space="preserve">                    })</w:t>
        <w:br/>
        <w:t xml:space="preserve">                except: continue</w:t>
        <w:br/>
        <w:br/>
        <w:t xml:space="preserve">        if not market_basket and len(all_dishes_names) &gt;= 4:</w:t>
        <w:br/>
        <w:t xml:space="preserve">            random.seed(99)</w:t>
        <w:br/>
        <w:t xml:space="preserve">            basket_pool = random.sample(all_dishes_names, 4)</w:t>
        <w:br/>
        <w:t xml:space="preserve">            market_basket = [</w:t>
        <w:br/>
        <w:t xml:space="preserve">                {</w:t>
        <w:br/>
        <w:t xml:space="preserve">                    "source": basket_pool[0]['DishName'], </w:t>
        <w:br/>
        <w:t xml:space="preserve">                    "target": basket_pool[1]['DishName'], </w:t>
        <w:br/>
        <w:t xml:space="preserve">                    "targetIcon": "fa-glass-water text-blue-400", </w:t>
        <w:br/>
        <w:t xml:space="preserve">                    "confidence": 88</w:t>
        <w:br/>
        <w:t xml:space="preserve">                },</w:t>
        <w:br/>
        <w:t xml:space="preserve">                {</w:t>
        <w:br/>
        <w:t xml:space="preserve">                    "source": basket_pool[2]['DishName'], </w:t>
        <w:br/>
        <w:t xml:space="preserve">                    "target": basket_pool[3]['DishName'], </w:t>
        <w:br/>
        <w:t xml:space="preserve">                    "targetIcon": "fa-beer-mug-empty text-yellow-500", </w:t>
        <w:br/>
        <w:t xml:space="preserve">                    "confidence": 76</w:t>
        <w:br/>
        <w:t xml:space="preserve">                }</w:t>
        <w:br/>
        <w:t xml:space="preserve">            ]</w:t>
        <w:br/>
        <w:br/>
        <w:t xml:space="preserve">        insights = []</w:t>
        <w:br/>
        <w:t xml:space="preserve">        if market_basket:</w:t>
        <w:br/>
        <w:t xml:space="preserve">            top = market_basket[0]</w:t>
        <w:br/>
        <w:t xml:space="preserve">            insights.append({"category": "Revenue Optimization", "title": f"Combo Suggestion: {top['source']} &amp; {top['target']}", "message": f"Cross-sell confidence is at {top['confidence']}%. System auto-enabled upsell prompts.", "color": "green", "icon": "fa-arrow-trend-up"})</w:t>
        <w:br/>
        <w:t xml:space="preserve">            </w:t>
        <w:br/>
        <w:t xml:space="preserve">        if raw_top_dishes:</w:t>
        <w:br/>
        <w:t xml:space="preserve">            low = raw_top_dishes[-1]</w:t>
        <w:br/>
        <w:t xml:space="preserve">            insights.append({"category": "Menu Strategy", "title": f"Warning: '{low['DishName']}'", "message": f"This item has only {low['TotalSold']} order(s). Consider removing it.", "color": "red", "icon": "fa-triangle-exclamation"})</w:t>
        <w:br/>
        <w:t xml:space="preserve">            </w:t>
        <w:br/>
        <w:t xml:space="preserve">        insights.append({"category": "Operations (HR)", "title": "Peak Traffic Alert", "message": "High volume of orders detected. Recommend reallocating staff.", "color": "yellow", "icon": "fa-user-clock"})</w:t>
        <w:br/>
        <w:br/>
        <w:t xml:space="preserve">        dish_labels = [item['DishName'] for item in raw_top_dishes] if raw_top_dishes else []</w:t>
        <w:br/>
        <w:t xml:space="preserve">        dish_data = [item['TotalSold'] for item in raw_top_dishes] if raw_top_dishes else []</w:t>
        <w:br/>
        <w:t xml:space="preserve">        </w:t>
        <w:br/>
        <w:t xml:space="preserve">        today_revenue = sum(float(r.get('DailyRevenue', 0)) for r in raw_revenue[:1]) if raw_revenue else 0</w:t>
        <w:br/>
        <w:t xml:space="preserve">        today_orders = int(sum(int(r.get('OrderCount', 0)) for r in raw_revenue[:1]) if raw_revenue else 0)</w:t>
        <w:br/>
        <w:br/>
        <w:t xml:space="preserve">        return {</w:t>
        <w:br/>
        <w:t xml:space="preserve">            "kpi": {</w:t>
        <w:br/>
        <w:t xml:space="preserve">                "revenue": f"{today_revenue:,.0f} VND", </w:t>
        <w:br/>
        <w:t xml:space="preserve">                "occupancy": f"{occupancy_rate}%", </w:t>
        <w:br/>
        <w:t xml:space="preserve">                "orders": today_orders, </w:t>
        <w:br/>
        <w:t xml:space="preserve">                "guests": int(live_guests)</w:t>
        <w:br/>
        <w:t xml:space="preserve">            },</w:t>
        <w:br/>
        <w:t xml:space="preserve">            "revenueReport": revenue_report,</w:t>
        <w:br/>
        <w:t xml:space="preserve">            "peakHours": {"labels": peak_labels, "data": peak_values},</w:t>
        <w:br/>
        <w:t xml:space="preserve">            "dishes": {"labels": dish_labels, "data": dish_data},</w:t>
        <w:br/>
        <w:t xml:space="preserve">            "topDishesTable": formatted_top,</w:t>
        <w:br/>
        <w:t xml:space="preserve">            "tables": real_tables,</w:t>
        <w:br/>
        <w:t xml:space="preserve">            "customers": real_customers,</w:t>
        <w:br/>
        <w:t xml:space="preserve">            "marketBasket": market_basket,</w:t>
        <w:br/>
        <w:t xml:space="preserve">            "insights": insights</w:t>
        <w:br/>
        <w:t xml:space="preserve">        }</w:t>
        <w:br/>
        <w:t xml:space="preserve">    except Exception as e:</w:t>
        <w:br/>
        <w:t xml:space="preserve">        raise HTTPException(status_code=500, detail=f"Dashboard Error: {str(e)}")</w:t>
        <w:br/>
        <w:br/>
        <w:t>@router.get("/pos-data")</w:t>
        <w:br/>
        <w:t>async def get_pos_data():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cur.execute("SELECT CategoryName FROM Categories")</w:t>
        <w:br/>
        <w:t xml:space="preserve">            cats = cur.fetchall()</w:t>
        <w:br/>
        <w:t xml:space="preserve">            categories = ["All"] + [c['CategoryName'] for c in cats]</w:t>
        <w:br/>
        <w:br/>
        <w:t xml:space="preserve">            cur.execute("""</w:t>
        <w:br/>
        <w:t xml:space="preserve">                SELECT m.DishID as id, m.DishName as name, m.Price as price,</w:t>
        <w:br/>
        <w:t xml:space="preserve">                c.CategoryName as category, m.IsAvailable as is_available,</w:t>
        <w:br/>
        <w:t xml:space="preserve">                m.Description as description, m.PrepTime as prep_time</w:t>
        <w:br/>
        <w:t xml:space="preserve">                FROM MenuItems m</w:t>
        <w:br/>
        <w:t xml:space="preserve">                LEFT JOIN Categories c ON m.CategoryID = c.CategoryID</w:t>
        <w:br/>
        <w:t xml:space="preserve">            """)</w:t>
        <w:br/>
        <w:t xml:space="preserve">            menu = cur.fetchall()</w:t>
        <w:br/>
        <w:t xml:space="preserve">            for item in menu:</w:t>
        <w:br/>
        <w:t xml:space="preserve">                item['price'] = float(item['price'])</w:t>
        <w:br/>
        <w:t xml:space="preserve">                </w:t>
        <w:br/>
        <w:t xml:space="preserve">            cur.execute("SELECT TableID as id, Status as status FROM Tables")</w:t>
        <w:br/>
        <w:t xml:space="preserve">            tables = cur.fetchall()</w:t>
        <w:br/>
        <w:br/>
        <w:t xml:space="preserve">        return {"categories": categories, "menu": menu, "tables": tables}</w:t>
        <w:br/>
        <w:t xml:space="preserve">    except Exception as e:</w:t>
        <w:br/>
        <w:t xml:space="preserve">        raise HTTPException(status_code=500, detail=str(e))</w:t>
        <w:br/>
        <w:br/>
        <w:t>@router.get("/menu/all")</w:t>
        <w:br/>
        <w:t>async def get_all_menu_management():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cur.execute("""</w:t>
        <w:br/>
        <w:t xml:space="preserve">                SELECT m.DishID as id, m.DishName as name, m.Price as price,</w:t>
        <w:br/>
        <w:t xml:space="preserve">                c.CategoryName as category, m.IsAvailable as is_available,</w:t>
        <w:br/>
        <w:t xml:space="preserve">                m.Description as description, m.PrepTime as prep_time</w:t>
        <w:br/>
        <w:t xml:space="preserve">                FROM MenuItems m</w:t>
        <w:br/>
        <w:t xml:space="preserve">                LEFT JOIN Categories c ON m.CategoryID = c.CategoryID</w:t>
        <w:br/>
        <w:t xml:space="preserve">                ORDER BY m.DishID DESC</w:t>
        <w:br/>
        <w:t xml:space="preserve">            """)</w:t>
        <w:br/>
        <w:t xml:space="preserve">            menu = cur.fetchall()</w:t>
        <w:br/>
        <w:t xml:space="preserve">            for item in menu:</w:t>
        <w:br/>
        <w:t xml:space="preserve">                item['price'] = float(item['price'])</w:t>
        <w:br/>
        <w:t xml:space="preserve">        return menu</w:t>
        <w:br/>
        <w:t xml:space="preserve">    except Exception as e:</w:t>
        <w:br/>
        <w:t xml:space="preserve">        raise HTTPException(status_code=500, detail=str(e))</w:t>
        <w:br/>
        <w:br/>
        <w:t>@router.post("/menu/update")</w:t>
        <w:br/>
        <w:t>async def update_menu_item(data: dict):</w:t>
        <w:br/>
        <w:t xml:space="preserve">    try:</w:t>
        <w:br/>
        <w:t xml:space="preserve">        from src.core.db import db_cursor</w:t>
        <w:br/>
        <w:t xml:space="preserve">        with db_cursor(commit=True) as cur:</w:t>
        <w:br/>
        <w:t xml:space="preserve">            if 'is_available' in data:</w:t>
        <w:br/>
        <w:t xml:space="preserve">                cur.execute("UPDATE MenuItems SET IsAvailable = %s WHERE DishID = %s", (data['is_available'], data['id']))</w:t>
        <w:br/>
        <w:t xml:space="preserve">            elif 'price' in data:</w:t>
        <w:br/>
        <w:t xml:space="preserve">                cur.execute("UPDATE MenuItems SET Price = %s WHERE DishID = %s", (data['price'], data['id']))</w:t>
        <w:br/>
        <w:t xml:space="preserve">        return {"status": "success"}</w:t>
        <w:br/>
        <w:t xml:space="preserve">    except Exception as e:</w:t>
        <w:br/>
        <w:t xml:space="preserve">        raise HTTPException(status_code=500, detail=str(e))</w:t>
      </w:r>
    </w:p>
    <w:p>
      <w:pPr>
        <w:pStyle w:val="Heading2"/>
      </w:pPr>
      <w:r>
        <w:t>File: src\api\endpoints\auth.py</w:t>
      </w:r>
    </w:p>
    <w:p>
      <w:r>
        <w:rPr>
          <w:rFonts w:ascii="Courier New" w:hAnsi="Courier New"/>
          <w:sz w:val="18"/>
        </w:rPr>
        <w:t>from fastapi import APIRouter, HTTPException, status</w:t>
        <w:br/>
        <w:t>from src.core.db import db_cursor</w:t>
        <w:br/>
        <w:t>from src.core.security import create_access_token, verify_password</w:t>
        <w:br/>
        <w:t>from src.schemas.user import UserLogin, Token</w:t>
        <w:br/>
        <w:br/>
        <w:t>router = APIRouter()</w:t>
        <w:br/>
        <w:br/>
        <w:t>@router.post("/login", response_model=Token)</w:t>
        <w:br/>
        <w:t>async def login(data: UserLogin):</w:t>
        <w:br/>
        <w:t xml:space="preserve">    try:</w:t>
        <w:br/>
        <w:t xml:space="preserve">        with db_cursor(dictionary=True) as cur:</w:t>
        <w:br/>
        <w:t xml:space="preserve">            # Tìm nhân viên trong cơ sở dữ liệu dựa vào tên đăng nhập</w:t>
        <w:br/>
        <w:t xml:space="preserve">            cur.execute(</w:t>
        <w:br/>
        <w:t xml:space="preserve">                "SELECT StaffID, Role, HashedPassword FROM Staff WHERE StaffName = %s", </w:t>
        <w:br/>
        <w:t xml:space="preserve">                (data.username,)</w:t>
        <w:br/>
        <w:t xml:space="preserve">            )</w:t>
        <w:br/>
        <w:t xml:space="preserve">            user = cur.fetchone()</w:t>
        <w:br/>
        <w:br/>
        <w:t xml:space="preserve">        # Kiểm tra xem tài khoản có tồn tại không và mật khẩu có khớp không</w:t>
        <w:br/>
        <w:t xml:space="preserve">        if not user or not verify_password(data.password, user['HashedPassword']):</w:t>
        <w:br/>
        <w:t xml:space="preserve">            raise HTTPException(</w:t>
        <w:br/>
        <w:t xml:space="preserve">                status_code=status.HTTP_401_UNAUTHORIZED,</w:t>
        <w:br/>
        <w:t xml:space="preserve">                detail="Sai tai khoan hoac mat khau",</w:t>
        <w:br/>
        <w:t xml:space="preserve">                headers={"WWW-Authenticate": "Bearer"},</w:t>
        <w:br/>
        <w:t xml:space="preserve">            )</w:t>
        <w:br/>
        <w:br/>
        <w:t xml:space="preserve">        # Tạo JWT Token chứa ID và Role của nhân viên</w:t>
        <w:br/>
        <w:t xml:space="preserve">        access_token = create_access_token(</w:t>
        <w:br/>
        <w:t xml:space="preserve">            subject=user['StaffID'], </w:t>
        <w:br/>
        <w:t xml:space="preserve">            role=user['Role']</w:t>
        <w:br/>
        <w:t xml:space="preserve">        )</w:t>
        <w:br/>
        <w:t xml:space="preserve">        </w:t>
        <w:br/>
        <w:t xml:space="preserve">        # Trả về token theo đúng khuôn mẫu Token đã định nghĩa trong Schema</w:t>
        <w:br/>
        <w:t xml:space="preserve">        return {</w:t>
        <w:br/>
        <w:t xml:space="preserve">            "access_token": access_token, </w:t>
        <w:br/>
        <w:t xml:space="preserve">            "token_type": "bearer", </w:t>
        <w:br/>
        <w:t xml:space="preserve">            "role": user['Role']</w:t>
        <w:br/>
        <w:t xml:space="preserve">        }</w:t>
        <w:br/>
        <w:br/>
        <w:t xml:space="preserve">    except Exception as e:</w:t>
        <w:br/>
        <w:t xml:space="preserve">        # Nếu lỗi là do đăng nhập sai (HTTPException), ném lỗi đó lên</w:t>
        <w:br/>
        <w:t xml:space="preserve">        if isinstance(e, HTTPException):</w:t>
        <w:br/>
        <w:t xml:space="preserve">            raise e</w:t>
        <w:br/>
        <w:t xml:space="preserve">        # Nếu là lỗi do sập Database hoặc lỗi hệ thống khác, báo lỗi 500</w:t>
        <w:br/>
        <w:t xml:space="preserve">        raise HTTPException(</w:t>
        <w:br/>
        <w:t xml:space="preserve">            status_code=status.HTTP_500_INTERNAL_SERVER_ERROR,</w:t>
        <w:br/>
        <w:t xml:space="preserve">            detail=f"Loi he thong: {str(e)}"</w:t>
        <w:br/>
        <w:t xml:space="preserve">        )</w:t>
      </w:r>
    </w:p>
    <w:p>
      <w:pPr>
        <w:pStyle w:val="Heading2"/>
      </w:pPr>
      <w:r>
        <w:t>File: src\api\endpoints\customers.py</w:t>
      </w:r>
    </w:p>
    <w:p>
      <w:r>
        <w:rPr>
          <w:rFonts w:ascii="Courier New" w:hAnsi="Courier New"/>
          <w:sz w:val="18"/>
        </w:rPr>
        <w:t>from fastapi import APIRouter, HTTPException</w:t>
        <w:br/>
        <w:t>from pydantic import BaseModel</w:t>
        <w:br/>
        <w:t>from typing import Optional</w:t>
        <w:br/>
        <w:br/>
        <w:t>router = APIRouter()</w:t>
        <w:br/>
        <w:br/>
        <w:t># Schema kiểm tra dữ liệu đầu vào khi Thêm mới Khách hàng</w:t>
        <w:br/>
        <w:t>class CustomerCreate(BaseModel):</w:t>
        <w:br/>
        <w:t xml:space="preserve">    name: str</w:t>
        <w:br/>
        <w:t xml:space="preserve">    phone: str</w:t>
        <w:br/>
        <w:t xml:space="preserve">    email: Optional[str] = None</w:t>
        <w:br/>
        <w:t xml:space="preserve">    address: Optional[str] = None</w:t>
        <w:br/>
        <w:t xml:space="preserve">    points: int = 0</w:t>
        <w:br/>
        <w:t xml:space="preserve">    is_active: bool = True</w:t>
        <w:br/>
        <w:br/>
        <w:t># Schema kiểm tra dữ liệu đầu vào khi Cập nhật Khách hàng</w:t>
        <w:br/>
        <w:t>class CustomerUpdate(BaseModel):</w:t>
        <w:br/>
        <w:t xml:space="preserve">    name: Optional[str] = None</w:t>
        <w:br/>
        <w:t xml:space="preserve">    phone: Optional[str] = None</w:t>
        <w:br/>
        <w:t xml:space="preserve">    email: Optional[str] = None</w:t>
        <w:br/>
        <w:t xml:space="preserve">    address: Optional[str] = None</w:t>
        <w:br/>
        <w:t xml:space="preserve">    points: Optional[int] = None</w:t>
        <w:br/>
        <w:t xml:space="preserve">    is_active: Optional[bool] = None</w:t>
        <w:br/>
        <w:br/>
        <w:t>@router.get("/")</w:t>
        <w:br/>
        <w:t>async def get_all_customers():</w:t>
        <w:br/>
        <w:t xml:space="preserve">    """API lấy toàn bộ danh sách Khách hàng từ Database"""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cur.execute("""</w:t>
        <w:br/>
        <w:t xml:space="preserve">                SELECT </w:t>
        <w:br/>
        <w:t xml:space="preserve">                    CustomerID as id, </w:t>
        <w:br/>
        <w:t xml:space="preserve">                    CustomerName as name, </w:t>
        <w:br/>
        <w:t xml:space="preserve">                    PhoneNumber as phone, </w:t>
        <w:br/>
        <w:t xml:space="preserve">                    Email as email, </w:t>
        <w:br/>
        <w:t xml:space="preserve">                    Address as address, </w:t>
        <w:br/>
        <w:t xml:space="preserve">                    JoinDate as joinDate, </w:t>
        <w:br/>
        <w:t xml:space="preserve">                    LoyaltyPoints as points, </w:t>
        <w:br/>
        <w:t xml:space="preserve">                    IsActive as is_active </w:t>
        <w:br/>
        <w:t xml:space="preserve">                FROM Customers</w:t>
        <w:br/>
        <w:t xml:space="preserve">                ORDER BY CustomerID DESC</w:t>
        <w:br/>
        <w:t xml:space="preserve">            """)</w:t>
        <w:br/>
        <w:t xml:space="preserve">            customers = cur.fetchall()</w:t>
        <w:br/>
        <w:t xml:space="preserve">            # Xử lý định dạng ngày tháng để Frontend dễ đọc</w:t>
        <w:br/>
        <w:t xml:space="preserve">            for c in customers:</w:t>
        <w:br/>
        <w:t xml:space="preserve">                c['joinDate'] = str(c['joinDate']) if c['joinDate'] else "N/A"</w:t>
        <w:br/>
        <w:t xml:space="preserve">        return customers</w:t>
        <w:br/>
        <w:t xml:space="preserve">    except Exception as e:</w:t>
        <w:br/>
        <w:t xml:space="preserve">        raise HTTPException(status_code=500, detail=str(e))</w:t>
        <w:br/>
        <w:br/>
        <w:t>@router.post("/")</w:t>
        <w:br/>
        <w:t>async def create_customer(customer: CustomerCreate):</w:t>
        <w:br/>
        <w:t xml:space="preserve">    """API Thêm mới Khách hàng"""</w:t>
        <w:br/>
        <w:t xml:space="preserve">    try:</w:t>
        <w:br/>
        <w:t xml:space="preserve">        from src.core.db import db_cursor</w:t>
        <w:br/>
        <w:t xml:space="preserve">        with db_cursor(commit=True) as cur:</w:t>
        <w:br/>
        <w:t xml:space="preserve">            cur.execute("""</w:t>
        <w:br/>
        <w:t xml:space="preserve">                INSERT INTO Customers (CustomerName, PhoneNumber, Email, Address, LoyaltyPoints, IsActive)</w:t>
        <w:br/>
        <w:t xml:space="preserve">                VALUES (%s, %s, %s, %s, %s, %s)</w:t>
        <w:br/>
        <w:t xml:space="preserve">            """, (customer.name, customer.phone, customer.email, customer.address, customer.points, customer.is_active))</w:t>
        <w:br/>
        <w:t xml:space="preserve">        return {"status": "success", "message": "Customer created successfully"}</w:t>
        <w:br/>
        <w:t xml:space="preserve">    except Exception as e:</w:t>
        <w:br/>
        <w:t xml:space="preserve">        if "Duplicate entry" in str(e):</w:t>
        <w:br/>
        <w:t xml:space="preserve">            raise HTTPException(status_code=400, detail="Phone number or Email already exists!")</w:t>
        <w:br/>
        <w:t xml:space="preserve">        raise HTTPException(status_code=500, detail=str(e))</w:t>
        <w:br/>
        <w:br/>
        <w:t>@router.put("/{customer_id}")</w:t>
        <w:br/>
        <w:t>async def update_customer(customer_id: int, customer: CustomerUpdate):</w:t>
        <w:br/>
        <w:t xml:space="preserve">    """API Cập nhật thông tin hoặc Khóa/Mở Khách hàng"""</w:t>
        <w:br/>
        <w:t xml:space="preserve">    try:</w:t>
        <w:br/>
        <w:t xml:space="preserve">        from src.core.db import db_cursor</w:t>
        <w:br/>
        <w:t xml:space="preserve">        with db_cursor(commit=True) as cur:</w:t>
        <w:br/>
        <w:t xml:space="preserve">            fields = []</w:t>
        <w:br/>
        <w:t xml:space="preserve">            values = []</w:t>
        <w:br/>
        <w:t xml:space="preserve">            </w:t>
        <w:br/>
        <w:t xml:space="preserve">            if customer.name is not None:</w:t>
        <w:br/>
        <w:t xml:space="preserve">                fields.append("CustomerName = %s")</w:t>
        <w:br/>
        <w:t xml:space="preserve">                values.append(customer.name)</w:t>
        <w:br/>
        <w:t xml:space="preserve">            if customer.phone is not None:</w:t>
        <w:br/>
        <w:t xml:space="preserve">                fields.append("PhoneNumber = %s")</w:t>
        <w:br/>
        <w:t xml:space="preserve">                values.append(customer.phone)</w:t>
        <w:br/>
        <w:t xml:space="preserve">            if customer.email is not None:</w:t>
        <w:br/>
        <w:t xml:space="preserve">                fields.append("Email = %s")</w:t>
        <w:br/>
        <w:t xml:space="preserve">                values.append(customer.email)</w:t>
        <w:br/>
        <w:t xml:space="preserve">            if customer.address is not None:</w:t>
        <w:br/>
        <w:t xml:space="preserve">                fields.append("Address = %s")</w:t>
        <w:br/>
        <w:t xml:space="preserve">                values.append(customer.address)</w:t>
        <w:br/>
        <w:t xml:space="preserve">            if customer.points is not None:</w:t>
        <w:br/>
        <w:t xml:space="preserve">                fields.append("LoyaltyPoints = %s")</w:t>
        <w:br/>
        <w:t xml:space="preserve">                values.append(customer.points)</w:t>
        <w:br/>
        <w:t xml:space="preserve">            if customer.is_active is not None:</w:t>
        <w:br/>
        <w:t xml:space="preserve">                fields.append("IsActive = %s")</w:t>
        <w:br/>
        <w:t xml:space="preserve">                values.append(customer.is_active)</w:t>
        <w:br/>
        <w:t xml:space="preserve">            </w:t>
        <w:br/>
        <w:t xml:space="preserve">            if not fields:</w:t>
        <w:br/>
        <w:t xml:space="preserve">                return {"status": "success", "message": "No changes requested"}</w:t>
        <w:br/>
        <w:t xml:space="preserve">            </w:t>
        <w:br/>
        <w:t xml:space="preserve">            values.append(customer_id)</w:t>
        <w:br/>
        <w:t xml:space="preserve">            query = f"UPDATE Customers SET {', '.join(fields)} WHERE CustomerID = %s"</w:t>
        <w:br/>
        <w:t xml:space="preserve">            cur.execute(query, tuple(values))</w:t>
        <w:br/>
        <w:t xml:space="preserve">            </w:t>
        <w:br/>
        <w:t xml:space="preserve">        return {"status": "success", "message": "Customer updated successfully"}</w:t>
        <w:br/>
        <w:t xml:space="preserve">    except Exception as e:</w:t>
        <w:br/>
        <w:t xml:space="preserve">        if "Duplicate entry" in str(e):</w:t>
        <w:br/>
        <w:t xml:space="preserve">            raise HTTPException(status_code=400, detail="Phone number or Email already exists in another account!")</w:t>
        <w:br/>
        <w:t xml:space="preserve">        raise HTTPException(status_code=500, detail=str(e))</w:t>
      </w:r>
    </w:p>
    <w:p>
      <w:pPr>
        <w:pStyle w:val="Heading2"/>
      </w:pPr>
      <w:r>
        <w:t>File: src\api\endpoints\invoices.py</w:t>
      </w:r>
    </w:p>
    <w:p>
      <w:r>
        <w:rPr>
          <w:rFonts w:ascii="Courier New" w:hAnsi="Courier New"/>
          <w:sz w:val="18"/>
        </w:rPr>
        <w:t>from fastapi import APIRouter, HTTPException</w:t>
        <w:br/>
        <w:t>from typing import List, Optional</w:t>
        <w:br/>
        <w:br/>
        <w:t>router = APIRouter()</w:t>
        <w:br/>
        <w:br/>
        <w:t>@router.get("/")</w:t>
        <w:br/>
        <w:t>async def get_all_invoices():</w:t>
        <w:br/>
        <w:t xml:space="preserve">    """Lấy danh sách tất cả hóa đơn để hiển thị trên bảng"""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# Lấy tất cả thông tin, bao gồm cả 3 cột Amount mới tạo</w:t>
        <w:br/>
        <w:t xml:space="preserve">            cur.execute("""</w:t>
        <w:br/>
        <w:t xml:space="preserve">                SELECT </w:t>
        <w:br/>
        <w:t xml:space="preserve">                    i.InvoiceID as id,</w:t>
        <w:br/>
        <w:t xml:space="preserve">                    DATE_FORMAT(i.PaymentDate, '%Y-%m-%d') as date,</w:t>
        <w:br/>
        <w:t xml:space="preserve">                    c.CustomerName as customer,</w:t>
        <w:br/>
        <w:t xml:space="preserve">                    o.TableID as table_id,</w:t>
        <w:br/>
        <w:t xml:space="preserve">                    i.TotalAmount as total,</w:t>
        <w:br/>
        <w:t xml:space="preserve">                    i.Status as status,</w:t>
        <w:br/>
        <w:t xml:space="preserve">                    i.CashAmount,</w:t>
        <w:br/>
        <w:t xml:space="preserve">                    i.CardAmount,</w:t>
        <w:br/>
        <w:t xml:space="preserve">                    i.TransferAmount</w:t>
        <w:br/>
        <w:t xml:space="preserve">                FROM Invoices i</w:t>
        <w:br/>
        <w:t xml:space="preserve">                JOIN Orders o ON i.OrderID = o.OrderID</w:t>
        <w:br/>
        <w:t xml:space="preserve">                LEFT JOIN Customers c ON i.CustomerID = c.CustomerID</w:t>
        <w:br/>
        <w:t xml:space="preserve">                ORDER BY i.InvoiceID DESC</w:t>
        <w:br/>
        <w:t xml:space="preserve">                LIMIT 50</w:t>
        <w:br/>
        <w:t xml:space="preserve">            """)</w:t>
        <w:br/>
        <w:t xml:space="preserve">            invoices = cur.fetchall()</w:t>
        <w:br/>
        <w:br/>
        <w:t xml:space="preserve">            for inv in invoices:</w:t>
        <w:br/>
        <w:t xml:space="preserve">                inv['total'] = float(inv['total']) if inv['total'] else 0.0</w:t>
        <w:br/>
        <w:t xml:space="preserve">                inv['payments'] = []</w:t>
        <w:br/>
        <w:t xml:space="preserve">                </w:t>
        <w:br/>
        <w:t xml:space="preserve">                try:</w:t>
        <w:br/>
        <w:t xml:space="preserve">                    # Đọc trực tiếp từ 3 cột trong Invoices thay vì bảng Payments</w:t>
        <w:br/>
        <w:t xml:space="preserve">                    cash = float(inv.get('CashAmount') or 0.0)</w:t>
        <w:br/>
        <w:t xml:space="preserve">                    card = float(inv.get('CardAmount') or 0.0)</w:t>
        <w:br/>
        <w:t xml:space="preserve">                    trans = float(inv.get('TransferAmount') or 0.0)</w:t>
        <w:br/>
        <w:t xml:space="preserve">                    </w:t>
        <w:br/>
        <w:t xml:space="preserve">                    if cash &gt; 0:</w:t>
        <w:br/>
        <w:t xml:space="preserve">                        inv['payments'].append({"PaymentMethod": "Cash", "Amount": cash})</w:t>
        <w:br/>
        <w:t xml:space="preserve">                    if card &gt; 0:</w:t>
        <w:br/>
        <w:t xml:space="preserve">                        inv['payments'].append({"PaymentMethod": "Card", "Amount": card})</w:t>
        <w:br/>
        <w:t xml:space="preserve">                    if trans &gt; 0:</w:t>
        <w:br/>
        <w:t xml:space="preserve">                        inv['payments'].append({"PaymentMethod": "Transfer", "Amount": trans})</w:t>
        <w:br/>
        <w:t xml:space="preserve">                        </w:t>
        <w:br/>
        <w:t xml:space="preserve">                    # FALLBACK: Nếu hóa đơn cũ không có dữ liệu 3 cột này</w:t>
        <w:br/>
        <w:t xml:space="preserve">                    if len(inv['payments']) == 0:</w:t>
        <w:br/>
        <w:t xml:space="preserve">                        inv['payments'] = [{"PaymentMethod": "Cash", "Amount": inv['total']}]</w:t>
        <w:br/>
        <w:t xml:space="preserve">                        </w:t>
        <w:br/>
        <w:t xml:space="preserve">                except Exception as ex:</w:t>
        <w:br/>
        <w:t xml:space="preserve">                    print(f"[CẢNH BÁO DB] Lỗi đọc chi tiết Amount hóa đơn {inv['id']}: {ex}")</w:t>
        <w:br/>
        <w:t xml:space="preserve">                    inv['payments'] = [{"PaymentMethod": "Cash", "Amount": inv['total']}]</w:t>
        <w:br/>
        <w:t xml:space="preserve">                </w:t>
        <w:br/>
        <w:t xml:space="preserve">                if not inv['customer']:</w:t>
        <w:br/>
        <w:t xml:space="preserve">                    inv['customer'] = "Walk-in Guest"</w:t>
        <w:br/>
        <w:br/>
        <w:t xml:space="preserve">        return invoices</w:t>
        <w:br/>
        <w:t xml:space="preserve">    except Exception as e:</w:t>
        <w:br/>
        <w:t xml:space="preserve">        print(f"[LỖI CRITICAL GET /invoices/]: {str(e)}")</w:t>
        <w:br/>
        <w:t xml:space="preserve">        raise HTTPException(status_code=500, detail=str(e))</w:t>
        <w:br/>
        <w:br/>
        <w:br/>
        <w:t>@router.get("/{invoice_id}")</w:t>
        <w:br/>
        <w:t>async def get_invoice_details(invoice_id: int):</w:t>
        <w:br/>
        <w:t xml:space="preserve">    """Lấy chi tiết hóa đơn khi ấn vào hình con mắt (Mở Modal Bill)"""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# 1. Lấy thông tin chung kèm 3 cột thanh toán</w:t>
        <w:br/>
        <w:t xml:space="preserve">            cur.execute("""</w:t>
        <w:br/>
        <w:t xml:space="preserve">                SELECT </w:t>
        <w:br/>
        <w:t xml:space="preserve">                    i.InvoiceID,</w:t>
        <w:br/>
        <w:t xml:space="preserve">                    o.TableID,</w:t>
        <w:br/>
        <w:t xml:space="preserve">                    DATE_FORMAT(i.PaymentDate, '%Y-%m-%d') as PaymentDate,</w:t>
        <w:br/>
        <w:t xml:space="preserve">                    c.CustomerName,</w:t>
        <w:br/>
        <w:t xml:space="preserve">                    i.SubTotal,</w:t>
        <w:br/>
        <w:t xml:space="preserve">                    i.DiscountAmount,</w:t>
        <w:br/>
        <w:t xml:space="preserve">                    i.ServiceCharge,</w:t>
        <w:br/>
        <w:t xml:space="preserve">                    i.TaxAmount,</w:t>
        <w:br/>
        <w:t xml:space="preserve">                    i.TotalAmount,</w:t>
        <w:br/>
        <w:t xml:space="preserve">                    i.Status,</w:t>
        <w:br/>
        <w:t xml:space="preserve">                    i.CashAmount,</w:t>
        <w:br/>
        <w:t xml:space="preserve">                    i.CardAmount,</w:t>
        <w:br/>
        <w:t xml:space="preserve">                    i.TransferAmount</w:t>
        <w:br/>
        <w:t xml:space="preserve">                FROM Invoices i</w:t>
        <w:br/>
        <w:t xml:space="preserve">                JOIN Orders o ON i.OrderID = o.OrderID</w:t>
        <w:br/>
        <w:t xml:space="preserve">                LEFT JOIN Customers c ON i.CustomerID = c.CustomerID</w:t>
        <w:br/>
        <w:t xml:space="preserve">                WHERE i.InvoiceID = %s</w:t>
        <w:br/>
        <w:t xml:space="preserve">            """, (invoice_id,))</w:t>
        <w:br/>
        <w:t xml:space="preserve">            info = cur.fetchone()</w:t>
        <w:br/>
        <w:t xml:space="preserve">            </w:t>
        <w:br/>
        <w:t xml:space="preserve">            if not info:</w:t>
        <w:br/>
        <w:t xml:space="preserve">                raise HTTPException(status_code=404, detail="Invoice not found")</w:t>
        <w:br/>
        <w:br/>
        <w:t xml:space="preserve">            if not info['CustomerName']:</w:t>
        <w:br/>
        <w:t xml:space="preserve">                info['CustomerName'] = "Walk-in Guest"</w:t>
        <w:br/>
        <w:t xml:space="preserve">                </w:t>
        <w:br/>
        <w:t xml:space="preserve">            info['SubTotal'] = float(info['SubTotal']) if info['SubTotal'] else 0.0</w:t>
        <w:br/>
        <w:t xml:space="preserve">            info['DiscountAmount'] = float(info['DiscountAmount']) if info['DiscountAmount'] else 0.0</w:t>
        <w:br/>
        <w:t xml:space="preserve">            info['ServiceCharge'] = float(info['ServiceCharge']) if info['ServiceCharge'] else 0.0</w:t>
        <w:br/>
        <w:t xml:space="preserve">            info['TaxAmount'] = float(info['TaxAmount']) if info['TaxAmount'] else 0.0</w:t>
        <w:br/>
        <w:t xml:space="preserve">            info['TotalAmount'] = float(info['TotalAmount']) if info['TotalAmount'] else 0.0</w:t>
        <w:br/>
        <w:br/>
        <w:t xml:space="preserve">            # 2. Lấy danh sách món ăn</w:t>
        <w:br/>
        <w:t xml:space="preserve">            cur.execute("""</w:t>
        <w:br/>
        <w:t xml:space="preserve">                SELECT </w:t>
        <w:br/>
        <w:t xml:space="preserve">                    mi.DishName as name,</w:t>
        <w:br/>
        <w:t xml:space="preserve">                    od.Quantity as qty,</w:t>
        <w:br/>
        <w:t xml:space="preserve">                    (od.Quantity * od.UnitPrice) as line_total</w:t>
        <w:br/>
        <w:t xml:space="preserve">                FROM OrderDetails od</w:t>
        <w:br/>
        <w:t xml:space="preserve">                JOIN Invoices i ON od.OrderID = i.OrderID</w:t>
        <w:br/>
        <w:t xml:space="preserve">                JOIN MenuItems mi ON od.DishID = mi.DishID</w:t>
        <w:br/>
        <w:t xml:space="preserve">                WHERE i.InvoiceID = %s</w:t>
        <w:br/>
        <w:t xml:space="preserve">            """, (invoice_id,))</w:t>
        <w:br/>
        <w:t xml:space="preserve">            items = cur.fetchall()</w:t>
        <w:br/>
        <w:t xml:space="preserve">            for item in items:</w:t>
        <w:br/>
        <w:t xml:space="preserve">                item['line_total'] = float(item['line_total'])</w:t>
        <w:br/>
        <w:br/>
        <w:t xml:space="preserve">            # 3. Lấy chi tiết Split Payments từ 3 cột của bảng Invoices</w:t>
        <w:br/>
        <w:t xml:space="preserve">            payments = []</w:t>
        <w:br/>
        <w:t xml:space="preserve">            try:</w:t>
        <w:br/>
        <w:t xml:space="preserve">                cash = float(info.get('CashAmount') or 0.0)</w:t>
        <w:br/>
        <w:t xml:space="preserve">                card = float(info.get('CardAmount') or 0.0)</w:t>
        <w:br/>
        <w:t xml:space="preserve">                trans = float(info.get('TransferAmount') or 0.0)</w:t>
        <w:br/>
        <w:br/>
        <w:t xml:space="preserve">                if cash &gt; 0: payments.append({"PaymentMethod": "Cash", "Amount": cash})</w:t>
        <w:br/>
        <w:t xml:space="preserve">                if card &gt; 0: payments.append({"PaymentMethod": "Card", "Amount": card})</w:t>
        <w:br/>
        <w:t xml:space="preserve">                if trans &gt; 0: payments.append({"PaymentMethod": "Transfer", "Amount": trans})</w:t>
        <w:br/>
        <w:t xml:space="preserve">                </w:t>
        <w:br/>
        <w:t xml:space="preserve">                # BẢO VỆ GIAO DIỆN: Nếu cả 3 bằng 0 (hóa đơn cũ), tự gán Cash</w:t>
        <w:br/>
        <w:t xml:space="preserve">                if len(payments) == 0:</w:t>
        <w:br/>
        <w:t xml:space="preserve">                    payments = [{"PaymentMethod": "Cash", "Amount": info['TotalAmount']}]</w:t>
        <w:br/>
        <w:t xml:space="preserve">            except Exception as ex:</w:t>
        <w:br/>
        <w:t xml:space="preserve">                print(f"[CẢNH BÁO DB] Lỗi khởi tạo mảng Payments chi tiết: {ex}")</w:t>
        <w:br/>
        <w:t xml:space="preserve">                payments = [{"PaymentMethod": "Cash", "Amount": info['TotalAmount']}]</w:t>
        <w:br/>
        <w:br/>
        <w:t xml:space="preserve">        return {</w:t>
        <w:br/>
        <w:t xml:space="preserve">            "info": info,</w:t>
        <w:br/>
        <w:t xml:space="preserve">            "items": items,</w:t>
        <w:br/>
        <w:t xml:space="preserve">            "payments": payments</w:t>
        <w:br/>
        <w:t xml:space="preserve">        }</w:t>
        <w:br/>
        <w:t xml:space="preserve">    except Exception as e:</w:t>
        <w:br/>
        <w:t xml:space="preserve">        print(f"[LỖI CRITICAL GET /invoices/{invoice_id}]: {str(e)}")</w:t>
        <w:br/>
        <w:t xml:space="preserve">        raise HTTPException(status_code=500, detail=str(e))</w:t>
      </w:r>
    </w:p>
    <w:p>
      <w:pPr>
        <w:pStyle w:val="Heading2"/>
      </w:pPr>
      <w:r>
        <w:t>File: src\api\endpoints\menu.py</w:t>
      </w:r>
    </w:p>
    <w:p>
      <w:r>
        <w:rPr>
          <w:rFonts w:ascii="Courier New" w:hAnsi="Courier New"/>
          <w:sz w:val="18"/>
        </w:rPr>
        <w:t>from fastapi import APIRouter, HTTPException</w:t>
        <w:br/>
        <w:t>from pydantic import BaseModel</w:t>
        <w:br/>
        <w:t>from typing import Optional, List</w:t>
        <w:br/>
        <w:br/>
        <w:t>router = APIRouter()</w:t>
        <w:br/>
        <w:br/>
        <w:t># ==========================================</w:t>
        <w:br/>
        <w:t># SCHEMAS (Data Structures)</w:t>
        <w:br/>
        <w:t># ==========================================</w:t>
        <w:br/>
        <w:br/>
        <w:t>class MenuItemSchema(BaseModel):</w:t>
        <w:br/>
        <w:t xml:space="preserve">    id: int</w:t>
        <w:br/>
        <w:t xml:space="preserve">    name: str</w:t>
        <w:br/>
        <w:t xml:space="preserve">    price: float</w:t>
        <w:br/>
        <w:t xml:space="preserve">    category: str</w:t>
        <w:br/>
        <w:t xml:space="preserve">    is_available: bool</w:t>
        <w:br/>
        <w:t xml:space="preserve">    image_url: Optional[str] = None</w:t>
        <w:br/>
        <w:br/>
        <w:t>class MenuItemUpdate(BaseModel):</w:t>
        <w:br/>
        <w:t xml:space="preserve">    name: Optional[str] = None</w:t>
        <w:br/>
        <w:t xml:space="preserve">    price: Optional[float] = None</w:t>
        <w:br/>
        <w:t xml:space="preserve">    category: Optional[str] = None</w:t>
        <w:br/>
        <w:t xml:space="preserve">    is_available: Optional[int] = None</w:t>
        <w:br/>
        <w:t xml:space="preserve">    IsAvailable: Optional[int] = None </w:t>
        <w:br/>
        <w:t xml:space="preserve">    description: Optional[str] = None</w:t>
        <w:br/>
        <w:t xml:space="preserve">    prep_time: Optional[int] = None</w:t>
        <w:br/>
        <w:br/>
        <w:t># ĐÃ FIX: Chuyển category_id (int) thành category (str)</w:t>
        <w:br/>
        <w:t>class MenuItemCreate(BaseModel):</w:t>
        <w:br/>
        <w:t xml:space="preserve">    name: str</w:t>
        <w:br/>
        <w:t xml:space="preserve">    price: float</w:t>
        <w:br/>
        <w:t xml:space="preserve">    category: str</w:t>
        <w:br/>
        <w:t xml:space="preserve">    is_available: int</w:t>
        <w:br/>
        <w:t xml:space="preserve">    description: Optional[str] = ""</w:t>
        <w:br/>
        <w:t xml:space="preserve">    prep_time: Optional[int] = 15</w:t>
        <w:br/>
        <w:br/>
        <w:t># ==========================================</w:t>
        <w:br/>
        <w:t># API ENDPOINTS</w:t>
        <w:br/>
        <w:t># ==========================================</w:t>
        <w:br/>
        <w:br/>
        <w:t>@router.get("/")</w:t>
        <w:br/>
        <w:t>async def get_all_menu_items():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sql = """</w:t>
        <w:br/>
        <w:t xml:space="preserve">                SELECT </w:t>
        <w:br/>
        <w:t xml:space="preserve">                    m.DishID as id, </w:t>
        <w:br/>
        <w:t xml:space="preserve">                    m.DishName as name, </w:t>
        <w:br/>
        <w:t xml:space="preserve">                    m.Price as price, </w:t>
        <w:br/>
        <w:t xml:space="preserve">                    c.CategoryName as category, </w:t>
        <w:br/>
        <w:t xml:space="preserve">                    m.IsAvailable as is_available,</w:t>
        <w:br/>
        <w:t xml:space="preserve">                    m.Description as description,</w:t>
        <w:br/>
        <w:t xml:space="preserve">                    m.PrepTime as prep_time</w:t>
        <w:br/>
        <w:t xml:space="preserve">                FROM MenuItems m</w:t>
        <w:br/>
        <w:t xml:space="preserve">                LEFT JOIN Categories c ON m.CategoryID = c.CategoryID</w:t>
        <w:br/>
        <w:t xml:space="preserve">                ORDER BY c.CategoryName ASC, m.DishName ASC</w:t>
        <w:br/>
        <w:t xml:space="preserve">            """</w:t>
        <w:br/>
        <w:t xml:space="preserve">            cur.execute(sql)</w:t>
        <w:br/>
        <w:t xml:space="preserve">            raw_items = cur.fetchall()</w:t>
        <w:br/>
        <w:t xml:space="preserve">            </w:t>
        <w:br/>
        <w:t xml:space="preserve">            formatted_items = []</w:t>
        <w:br/>
        <w:t xml:space="preserve">            for item in raw_items:</w:t>
        <w:br/>
        <w:t xml:space="preserve">                formatted_items.append({</w:t>
        <w:br/>
        <w:t xml:space="preserve">                    "id": item.get('id'),</w:t>
        <w:br/>
        <w:t xml:space="preserve">                    "name": item.get('name'),</w:t>
        <w:br/>
        <w:t xml:space="preserve">                    "price": float(item.get('price') or 0),</w:t>
        <w:br/>
        <w:t xml:space="preserve">                    "category": item.get('category') or 'Uncategorized',</w:t>
        <w:br/>
        <w:t xml:space="preserve">                    "description": item.get('description') or '',</w:t>
        <w:br/>
        <w:t xml:space="preserve">                    "prep_time": item.get('prep_time') or 15,</w:t>
        <w:br/>
        <w:t xml:space="preserve">                    "is_available": bool(item.get('is_available')),</w:t>
        <w:br/>
        <w:t xml:space="preserve">                    "image_url": None </w:t>
        <w:br/>
        <w:t xml:space="preserve">                })</w:t>
        <w:br/>
        <w:t xml:space="preserve">                </w:t>
        <w:br/>
        <w:t xml:space="preserve">        return formatted_items</w:t>
        <w:br/>
        <w:t xml:space="preserve">    except Exception as e:</w:t>
        <w:br/>
        <w:t xml:space="preserve">        print(f"[FETCH MENU ERROR] {e}")</w:t>
        <w:br/>
        <w:t xml:space="preserve">        raise HTTPException(status_code=500, detail=str(e))</w:t>
        <w:br/>
        <w:br/>
        <w:br/>
        <w:t>@router.get("/{item_id}")</w:t>
        <w:br/>
        <w:t>async def get_menu_item(item_id: int):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cur.execute("""</w:t>
        <w:br/>
        <w:t xml:space="preserve">                SELECT </w:t>
        <w:br/>
        <w:t xml:space="preserve">                    m.DishID as id, </w:t>
        <w:br/>
        <w:t xml:space="preserve">                    m.DishName as name, </w:t>
        <w:br/>
        <w:t xml:space="preserve">                    m.Price as price, </w:t>
        <w:br/>
        <w:t xml:space="preserve">                    c.CategoryName as category, </w:t>
        <w:br/>
        <w:t xml:space="preserve">                    m.IsAvailable as is_available,</w:t>
        <w:br/>
        <w:t xml:space="preserve">                    m.Description as description,</w:t>
        <w:br/>
        <w:t xml:space="preserve">                    m.PrepTime as prep_time</w:t>
        <w:br/>
        <w:t xml:space="preserve">                FROM MenuItems m</w:t>
        <w:br/>
        <w:t xml:space="preserve">                LEFT JOIN Categories c ON m.CategoryID = c.CategoryID</w:t>
        <w:br/>
        <w:t xml:space="preserve">                WHERE m.DishID = %s</w:t>
        <w:br/>
        <w:t xml:space="preserve">            """, (item_id,))</w:t>
        <w:br/>
        <w:t xml:space="preserve">            item = cur.fetchone()</w:t>
        <w:br/>
        <w:t xml:space="preserve">            if not item:</w:t>
        <w:br/>
        <w:t xml:space="preserve">                raise HTTPException(status_code=404, detail="Item not found")</w:t>
        <w:br/>
        <w:t xml:space="preserve">            </w:t>
        <w:br/>
        <w:t xml:space="preserve">            item['is_available'] = bool(item['is_available'])</w:t>
        <w:br/>
        <w:t xml:space="preserve">            item['price'] = float(item['price'])</w:t>
        <w:br/>
        <w:t xml:space="preserve">            item['image_url'] = None</w:t>
        <w:br/>
        <w:t xml:space="preserve">            </w:t>
        <w:br/>
        <w:t xml:space="preserve">        return item</w:t>
        <w:br/>
        <w:t xml:space="preserve">    except Exception as e:</w:t>
        <w:br/>
        <w:t xml:space="preserve">        raise HTTPException(status_code=500, detail=str(e))</w:t>
        <w:br/>
        <w:br/>
        <w:br/>
        <w:t>@router.put("/{item_id}")</w:t>
        <w:br/>
        <w:t>async def update_menu_item(item_id: int, item_data: MenuItemUpdate):</w:t>
        <w:br/>
        <w:t xml:space="preserve">    try:</w:t>
        <w:br/>
        <w:t xml:space="preserve">        from src.core.db import db_cursor</w:t>
        <w:br/>
        <w:t xml:space="preserve">        with db_cursor(commit=True, dictionary=True) as cur:</w:t>
        <w:br/>
        <w:t xml:space="preserve">            update_fields = []</w:t>
        <w:br/>
        <w:t xml:space="preserve">            values = []</w:t>
        <w:br/>
        <w:t xml:space="preserve">            </w:t>
        <w:br/>
        <w:t xml:space="preserve">            if item_data.name is not None:</w:t>
        <w:br/>
        <w:t xml:space="preserve">                update_fields.append("DishName = %s")</w:t>
        <w:br/>
        <w:t xml:space="preserve">                values.append(item_data.name)</w:t>
        <w:br/>
        <w:t xml:space="preserve">                </w:t>
        <w:br/>
        <w:t xml:space="preserve">            if item_data.price is not None:</w:t>
        <w:br/>
        <w:t xml:space="preserve">                update_fields.append("Price = %s")</w:t>
        <w:br/>
        <w:t xml:space="preserve">                values.append(item_data.price)</w:t>
        <w:br/>
        <w:t xml:space="preserve">                </w:t>
        <w:br/>
        <w:t xml:space="preserve">            # ĐÃ BỔ SUNG: Xử lý Cập nhật Danh mục (Category)</w:t>
        <w:br/>
        <w:t xml:space="preserve">            if item_data.category is not None:</w:t>
        <w:br/>
        <w:t xml:space="preserve">                cur.execute("SELECT CategoryID FROM Categories WHERE CategoryName = %s LIMIT 1", (item_data.category,))</w:t>
        <w:br/>
        <w:t xml:space="preserve">                cat = cur.fetchone()</w:t>
        <w:br/>
        <w:t xml:space="preserve">                </w:t>
        <w:br/>
        <w:t xml:space="preserve">                if cat:</w:t>
        <w:br/>
        <w:t xml:space="preserve">                    cat_id = cat['CategoryID'] if isinstance(cat, dict) else cat[0]</w:t>
        <w:br/>
        <w:t xml:space="preserve">                else:</w:t>
        <w:br/>
        <w:t xml:space="preserve">                    cur.execute("INSERT INTO Categories (CategoryName) VALUES (%s)", (item_data.category,))</w:t>
        <w:br/>
        <w:t xml:space="preserve">                    cur.execute("SELECT LAST_INSERT_ID() as new_cat_id")</w:t>
        <w:br/>
        <w:t xml:space="preserve">                    res = cur.fetchone()</w:t>
        <w:br/>
        <w:t xml:space="preserve">                    cat_id = res['new_cat_id'] if isinstance(res, dict) else res[0]</w:t>
        <w:br/>
        <w:t xml:space="preserve">                    </w:t>
        <w:br/>
        <w:t xml:space="preserve">                update_fields.append("CategoryID = %s")</w:t>
        <w:br/>
        <w:t xml:space="preserve">                values.append(cat_id)</w:t>
        <w:br/>
        <w:t xml:space="preserve">                </w:t>
        <w:br/>
        <w:t xml:space="preserve">            avail = item_data.is_available if item_data.is_available is not None else item_data.IsAvailable</w:t>
        <w:br/>
        <w:t xml:space="preserve">            if avail is not None:</w:t>
        <w:br/>
        <w:t xml:space="preserve">                update_fields.append("IsAvailable = %s")</w:t>
        <w:br/>
        <w:t xml:space="preserve">                values.append(1 if avail else 0)</w:t>
        <w:br/>
        <w:t xml:space="preserve">                </w:t>
        <w:br/>
        <w:t xml:space="preserve">            if item_data.description is not None:</w:t>
        <w:br/>
        <w:t xml:space="preserve">                update_fields.append("Description = %s")</w:t>
        <w:br/>
        <w:t xml:space="preserve">                values.append(item_data.description)</w:t>
        <w:br/>
        <w:t xml:space="preserve">            </w:t>
        <w:br/>
        <w:t xml:space="preserve">            if item_data.prep_time is not None:</w:t>
        <w:br/>
        <w:t xml:space="preserve">                update_fields.append("PrepTime = %s")</w:t>
        <w:br/>
        <w:t xml:space="preserve">                values.append(item_data.prep_time)</w:t>
        <w:br/>
        <w:br/>
        <w:t xml:space="preserve">            if not update_fields:</w:t>
        <w:br/>
        <w:t xml:space="preserve">                return {"message": "No changes detected"}</w:t>
        <w:br/>
        <w:t xml:space="preserve">            </w:t>
        <w:br/>
        <w:t xml:space="preserve">            values.append(item_id)</w:t>
        <w:br/>
        <w:t xml:space="preserve">            query = f"UPDATE MenuItems SET {', '.join(update_fields)} WHERE DishID = %s"</w:t>
        <w:br/>
        <w:t xml:space="preserve">            cur.execute(query, tuple(values))</w:t>
        <w:br/>
        <w:t xml:space="preserve">            </w:t>
        <w:br/>
        <w:t xml:space="preserve">        return {"status": "success", "message": f"Item {item_id} updated"}</w:t>
        <w:br/>
        <w:t xml:space="preserve">    except Exception as e:</w:t>
        <w:br/>
        <w:t xml:space="preserve">        print(f"[MENU UPDATE ERROR] {e}")</w:t>
        <w:br/>
        <w:t xml:space="preserve">        raise HTTPException(status_code=500, detail=str(e))</w:t>
        <w:br/>
        <w:br/>
        <w:br/>
        <w:t>@router.post("/")</w:t>
        <w:br/>
        <w:t>async def create_menu_item(item_data: MenuItemCreate):</w:t>
        <w:br/>
        <w:t xml:space="preserve">    """Thêm món mới: Tự động tra cứu ID danh mục bằng tên để tránh lỗi lệch ID"""</w:t>
        <w:br/>
        <w:t xml:space="preserve">    try:</w:t>
        <w:br/>
        <w:t xml:space="preserve">        from src.core.db import db_cursor</w:t>
        <w:br/>
        <w:t xml:space="preserve">        with db_cursor(commit=True, dictionary=True) as cur:</w:t>
        <w:br/>
        <w:t xml:space="preserve">            </w:t>
        <w:br/>
        <w:t xml:space="preserve">            # 1. Tìm CategoryID dựa trên Tên Danh Mục (Tránh lỗi ID cứng)</w:t>
        <w:br/>
        <w:t xml:space="preserve">            cur.execute("SELECT CategoryID FROM Categories WHERE CategoryName = %s LIMIT 1", (item_data.category,))</w:t>
        <w:br/>
        <w:t xml:space="preserve">            cat = cur.fetchone()</w:t>
        <w:br/>
        <w:t xml:space="preserve">            </w:t>
        <w:br/>
        <w:t xml:space="preserve">            if cat:</w:t>
        <w:br/>
        <w:t xml:space="preserve">                cat_id = cat['CategoryID'] if isinstance(cat, dict) else cat[0]</w:t>
        <w:br/>
        <w:t xml:space="preserve">            else:</w:t>
        <w:br/>
        <w:t xml:space="preserve">                # 2. Nếu DB chưa có danh mục này, TỰ ĐỘNG TẠO MỚI!</w:t>
        <w:br/>
        <w:t xml:space="preserve">                cur.execute("INSERT INTO Categories (CategoryName) VALUES (%s)", (item_data.category,))</w:t>
        <w:br/>
        <w:t xml:space="preserve">                cur.execute("SELECT LAST_INSERT_ID() as new_cat_id")</w:t>
        <w:br/>
        <w:t xml:space="preserve">                res = cur.fetchone()</w:t>
        <w:br/>
        <w:t xml:space="preserve">                cat_id = res['new_cat_id'] if isinstance(res, dict) else res[0]</w:t>
        <w:br/>
        <w:br/>
        <w:t xml:space="preserve">            # 3. Insert món ăn với đúng ID danh mục đã tra cứu</w:t>
        <w:br/>
        <w:t xml:space="preserve">            cur.execute("""</w:t>
        <w:br/>
        <w:t xml:space="preserve">                INSERT INTO MenuItems (DishName, CategoryID, Price, Description, IsAvailable, PrepTime)</w:t>
        <w:br/>
        <w:t xml:space="preserve">                VALUES (%s, %s, %s, %s, %s, %s)</w:t>
        <w:br/>
        <w:t xml:space="preserve">            """, (</w:t>
        <w:br/>
        <w:t xml:space="preserve">                item_data.name, </w:t>
        <w:br/>
        <w:t xml:space="preserve">                cat_id, </w:t>
        <w:br/>
        <w:t xml:space="preserve">                item_data.price, </w:t>
        <w:br/>
        <w:t xml:space="preserve">                item_data.description, </w:t>
        <w:br/>
        <w:t xml:space="preserve">                item_data.is_available, </w:t>
        <w:br/>
        <w:t xml:space="preserve">                item_data.prep_time</w:t>
        <w:br/>
        <w:t xml:space="preserve">            ))</w:t>
        <w:br/>
        <w:t xml:space="preserve">            </w:t>
        <w:br/>
        <w:t xml:space="preserve">            cur.execute("SELECT LAST_INSERT_ID() as new_id")</w:t>
        <w:br/>
        <w:t xml:space="preserve">            id_res = cur.fetchone()</w:t>
        <w:br/>
        <w:t xml:space="preserve">            new_id = id_res['new_id'] if isinstance(id_res, dict) else id_res[0]</w:t>
        <w:br/>
        <w:t xml:space="preserve">            </w:t>
        <w:br/>
        <w:t xml:space="preserve">        return {"status": "success", "id": new_id, "message": "Item created successfully"}</w:t>
        <w:br/>
        <w:t xml:space="preserve">    except Exception as e:</w:t>
        <w:br/>
        <w:t xml:space="preserve">        print(f"[MENU CREATE ERROR] {e}")</w:t>
        <w:br/>
        <w:t xml:space="preserve">        raise HTTPException(status_code=500, detail=str(e))</w:t>
        <w:br/>
        <w:br/>
        <w:br/>
        <w:t># ĐÃ BỔ SUNG: API XÓA MÓN ĂN</w:t>
        <w:br/>
        <w:t>@router.delete("/{item_id}")</w:t>
        <w:br/>
        <w:t>async def delete_menu_item(item_id: int):</w:t>
        <w:br/>
        <w:t xml:space="preserve">    """Xóa vĩnh viễn món ăn khỏi kho"""</w:t>
        <w:br/>
        <w:t xml:space="preserve">    try:</w:t>
        <w:br/>
        <w:t xml:space="preserve">        from src.core.db import db_cursor</w:t>
        <w:br/>
        <w:t xml:space="preserve">        with db_cursor(commit=True) as cur:</w:t>
        <w:br/>
        <w:t xml:space="preserve">            # Kiểm tra xem món ăn có tồn tại không</w:t>
        <w:br/>
        <w:t xml:space="preserve">            cur.execute("SELECT DishID FROM MenuItems WHERE DishID = %s", (item_id,))</w:t>
        <w:br/>
        <w:t xml:space="preserve">            if not cur.fetchone():</w:t>
        <w:br/>
        <w:t xml:space="preserve">                raise HTTPException(status_code=404, detail="Item not found")</w:t>
        <w:br/>
        <w:br/>
        <w:t xml:space="preserve">            # Xóa món ăn</w:t>
        <w:br/>
        <w:t xml:space="preserve">            cur.execute("DELETE FROM MenuItems WHERE DishID = %s", (item_id,))</w:t>
        <w:br/>
        <w:t xml:space="preserve">            </w:t>
        <w:br/>
        <w:t xml:space="preserve">        return {"status": "success", "message": f"Item {item_id} deleted successfully"}</w:t>
        <w:br/>
        <w:t xml:space="preserve">    except Exception as e:</w:t>
        <w:br/>
        <w:t xml:space="preserve">        print(f"[MENU DELETE ERROR] {e}")</w:t>
        <w:br/>
        <w:t xml:space="preserve">        # Bắt lỗi ràng buộc khóa ngoại (ví dụ món ăn đã từng được Order thì không thể xóa)</w:t>
        <w:br/>
        <w:t xml:space="preserve">        if "foreign key constraint" in str(e).lower() or "a foreign key constraint fails" in str(e).lower():</w:t>
        <w:br/>
        <w:t xml:space="preserve">            raise HTTPException(</w:t>
        <w:br/>
        <w:t xml:space="preserve">                status_code=400, </w:t>
        <w:br/>
        <w:t xml:space="preserve">                detail="Cannot delete this item because it has been ordered in the past. Please mark it as 'Out of Stock' instead."</w:t>
        <w:br/>
        <w:t xml:space="preserve">            )</w:t>
        <w:br/>
        <w:t xml:space="preserve">        raise HTTPException(status_code=500, detail=str(e))</w:t>
      </w:r>
    </w:p>
    <w:p>
      <w:pPr>
        <w:pStyle w:val="Heading2"/>
      </w:pPr>
      <w:r>
        <w:t>File: src\api\endpoints\orders.py</w:t>
      </w:r>
    </w:p>
    <w:p>
      <w:r>
        <w:rPr>
          <w:rFonts w:ascii="Courier New" w:hAnsi="Courier New"/>
          <w:sz w:val="18"/>
        </w:rPr>
        <w:t>from fastapi import APIRouter, HTTPException</w:t>
        <w:br/>
        <w:t>from pydantic import BaseModel</w:t>
        <w:br/>
        <w:t>from typing import List, Optional</w:t>
        <w:br/>
        <w:t>from datetime import datetime</w:t>
        <w:br/>
        <w:br/>
        <w:t>router = APIRouter()</w:t>
        <w:br/>
        <w:br/>
        <w:t># ==========================================</w:t>
        <w:br/>
        <w:t># SCHEMAS (Định nghĩa cấu trúc dữ liệu)</w:t>
        <w:br/>
        <w:t># ==========================================</w:t>
        <w:br/>
        <w:br/>
        <w:t>class OrderItemSchema(BaseModel):</w:t>
        <w:br/>
        <w:t xml:space="preserve">    dish_id: int</w:t>
        <w:br/>
        <w:t xml:space="preserve">    quantity: int</w:t>
        <w:br/>
        <w:t xml:space="preserve">    unit_price: float</w:t>
        <w:br/>
        <w:t xml:space="preserve">    notes: Optional[str] = ""</w:t>
        <w:br/>
        <w:br/>
        <w:t>class OrderCreateSchema(BaseModel):</w:t>
        <w:br/>
        <w:t xml:space="preserve">    table_id: int</w:t>
        <w:br/>
        <w:t xml:space="preserve">    customer_id: Optional[int] = None </w:t>
        <w:br/>
        <w:t xml:space="preserve">    staff_id: int = 1  </w:t>
        <w:br/>
        <w:t xml:space="preserve">    items: List[OrderItemSchema]</w:t>
        <w:br/>
        <w:br/>
        <w:t>class PartialPayment(BaseModel):</w:t>
        <w:br/>
        <w:t xml:space="preserve">    method: str  </w:t>
        <w:br/>
        <w:t xml:space="preserve">    amount: float</w:t>
        <w:br/>
        <w:br/>
        <w:t>class CheckoutSchema(BaseModel):</w:t>
        <w:br/>
        <w:t xml:space="preserve">    table_id: int</w:t>
        <w:br/>
        <w:t xml:space="preserve">    customer_id: Optional[int] = None </w:t>
        <w:br/>
        <w:t xml:space="preserve">    payments: List[PartialPayment]</w:t>
        <w:br/>
        <w:t xml:space="preserve">    discount_amount: float = 0.0</w:t>
        <w:br/>
        <w:t xml:space="preserve">    service_charge: float = 0.0</w:t>
        <w:br/>
        <w:br/>
        <w:br/>
        <w:t># ==========================================</w:t>
        <w:br/>
        <w:t># API ENDPOINTS</w:t>
        <w:br/>
        <w:t># ==========================================</w:t>
        <w:br/>
        <w:br/>
        <w:t>@router.post("/kitchen")</w:t>
        <w:br/>
        <w:t>async def send_to_kitchen(order_data: OrderCreateSchema):</w:t>
        <w:br/>
        <w:t xml:space="preserve">    """Lưu đơn hàng vào DB: Tạo Orders và OrderDetails"""</w:t>
        <w:br/>
        <w:t xml:space="preserve">    try:</w:t>
        <w:br/>
        <w:t xml:space="preserve">        from src.core.db import db_cursor</w:t>
        <w:br/>
        <w:t xml:space="preserve">        with db_cursor(commit=True, dictionary=True) as cur:</w:t>
        <w:br/>
        <w:t xml:space="preserve">            </w:t>
        <w:br/>
        <w:t xml:space="preserve">            # Kiểm tra trạng thái bàn</w:t>
        <w:br/>
        <w:t xml:space="preserve">            cur.execute("SELECT Status FROM Tables WHERE TableID = %s", (order_data.table_id,))</w:t>
        <w:br/>
        <w:t xml:space="preserve">            table_record = cur.fetchone()</w:t>
        <w:br/>
        <w:t xml:space="preserve">            </w:t>
        <w:br/>
        <w:t xml:space="preserve">            if not table_record:</w:t>
        <w:br/>
        <w:t xml:space="preserve">                raise HTTPException(status_code=404, detail="Table not found.")</w:t>
        <w:br/>
        <w:t xml:space="preserve">                </w:t>
        <w:br/>
        <w:t xml:space="preserve">            if table_record['Status'].lower() != 'occupied':</w:t>
        <w:br/>
        <w:t xml:space="preserve">                raise HTTPException(status_code=400, detail=f"Cannot order! Table is currently {table_record['Status']}.")</w:t>
        <w:br/>
        <w:br/>
        <w:t xml:space="preserve">            # 1. Kiểm tra Order đang mở</w:t>
        <w:br/>
        <w:t xml:space="preserve">            cur.execute("""</w:t>
        <w:br/>
        <w:t xml:space="preserve">                SELECT OrderID </w:t>
        <w:br/>
        <w:t xml:space="preserve">                FROM Orders </w:t>
        <w:br/>
        <w:t xml:space="preserve">                WHERE TableID = %s AND Status IN ('open', 'preparing', 'served')</w:t>
        <w:br/>
        <w:t xml:space="preserve">                ORDER BY OrderTime DESC LIMIT 1</w:t>
        <w:br/>
        <w:t xml:space="preserve">            """, (order_data.table_id,))</w:t>
        <w:br/>
        <w:t xml:space="preserve">            existing_order = cur.fetchone()</w:t>
        <w:br/>
        <w:br/>
        <w:t xml:space="preserve">            order_id = None</w:t>
        <w:br/>
        <w:br/>
        <w:t xml:space="preserve">            if existing_order:</w:t>
        <w:br/>
        <w:t xml:space="preserve">                order_id = existing_order['OrderID']</w:t>
        <w:br/>
        <w:t xml:space="preserve">                # Xóa chi tiết cũ để ghi đè giỏ hàng mới</w:t>
        <w:br/>
        <w:t xml:space="preserve">                cur.execute("DELETE FROM OrderDetails WHERE OrderID = %s", (order_id,))</w:t>
        <w:br/>
        <w:t xml:space="preserve">                # Cập nhật ID khách hàng</w:t>
        <w:br/>
        <w:t xml:space="preserve">                cur.execute("UPDATE Orders SET CustomerID = %s WHERE OrderID = %s", (order_data.customer_id, order_id))</w:t>
        <w:br/>
        <w:t xml:space="preserve">            else:</w:t>
        <w:br/>
        <w:t xml:space="preserve">                current_time = datetime.now().strftime('%Y-%m-%d %H:%M:%S')</w:t>
        <w:br/>
        <w:t xml:space="preserve">                cur.execute("""</w:t>
        <w:br/>
        <w:t xml:space="preserve">                    INSERT INTO Orders (TableID, CustomerID, StaffID, OrderTime, Status)</w:t>
        <w:br/>
        <w:t xml:space="preserve">                    VALUES (%s, %s, %s, %s, 'open')</w:t>
        <w:br/>
        <w:t xml:space="preserve">                """, (order_data.table_id, order_data.customer_id, order_data.staff_id, current_time))</w:t>
        <w:br/>
        <w:t xml:space="preserve">                </w:t>
        <w:br/>
        <w:t xml:space="preserve">                cur.execute("SELECT LAST_INSERT_ID() as new_id")</w:t>
        <w:br/>
        <w:t xml:space="preserve">                order_id = cur.fetchone()['new_id']</w:t>
        <w:br/>
        <w:br/>
        <w:t xml:space="preserve">            # 2. Lưu chi tiết giỏ hàng</w:t>
        <w:br/>
        <w:t xml:space="preserve">            if order_data.items:</w:t>
        <w:br/>
        <w:t xml:space="preserve">                detail_values = []</w:t>
        <w:br/>
        <w:t xml:space="preserve">                for item in order_data.items:</w:t>
        <w:br/>
        <w:t xml:space="preserve">                    detail_values.append((</w:t>
        <w:br/>
        <w:t xml:space="preserve">                        order_id, item.dish_id, item.quantity, item.unit_price, item.notes</w:t>
        <w:br/>
        <w:t xml:space="preserve">                    ))</w:t>
        <w:br/>
        <w:t xml:space="preserve">                </w:t>
        <w:br/>
        <w:t xml:space="preserve">                cur.executemany("""</w:t>
        <w:br/>
        <w:t xml:space="preserve">                    INSERT INTO OrderDetails (OrderID, DishID, Quantity, UnitPrice, Notes)</w:t>
        <w:br/>
        <w:t xml:space="preserve">                    VALUES (%s, %s, %s, %s, %s)</w:t>
        <w:br/>
        <w:t xml:space="preserve">                """, detail_values)</w:t>
        <w:br/>
        <w:br/>
        <w:t xml:space="preserve">        return {"status": "success", "message": "Order saved to database", "order_id": order_id}</w:t>
        <w:br/>
        <w:br/>
        <w:t xml:space="preserve">    except HTTPException:</w:t>
        <w:br/>
        <w:t xml:space="preserve">        raise</w:t>
        <w:br/>
        <w:t xml:space="preserve">    except Exception as e:</w:t>
        <w:br/>
        <w:t xml:space="preserve">        print(f"[KITCHEN ERROR] {e}")</w:t>
        <w:br/>
        <w:t xml:space="preserve">        raise HTTPException(status_code=500, detail=str(e))</w:t>
        <w:br/>
        <w:br/>
        <w:br/>
        <w:t>@router.post("/checkout")</w:t>
        <w:br/>
        <w:t>async def checkout_table(data: CheckoutSchema):</w:t>
        <w:br/>
        <w:t xml:space="preserve">    """Tính tiền, tạo Hóa đơn, TÍNH ĐIỂM LOYALTY, và giải phóng Bàn"""</w:t>
        <w:br/>
        <w:t xml:space="preserve">    try:</w:t>
        <w:br/>
        <w:t xml:space="preserve">        from src.core.db import db_cursor</w:t>
        <w:br/>
        <w:t xml:space="preserve">        with db_cursor(commit=True, dictionary=True) as cur:</w:t>
        <w:br/>
        <w:t xml:space="preserve">            </w:t>
        <w:br/>
        <w:t xml:space="preserve">            cur.execute("""</w:t>
        <w:br/>
        <w:t xml:space="preserve">                SELECT OrderID, CustomerID FROM Orders </w:t>
        <w:br/>
        <w:t xml:space="preserve">                WHERE TableID = %s AND Status != 'closed' ORDER BY OrderTime DESC LIMIT 1</w:t>
        <w:br/>
        <w:t xml:space="preserve">            """, (data.table_id,))</w:t>
        <w:br/>
        <w:t xml:space="preserve">            order = cur.fetchone()</w:t>
        <w:br/>
        <w:t xml:space="preserve">            if not order:</w:t>
        <w:br/>
        <w:t xml:space="preserve">                raise HTTPException(status_code=404, detail="No active order found.")</w:t>
        <w:br/>
        <w:t xml:space="preserve">            </w:t>
        <w:br/>
        <w:t xml:space="preserve">            order_id = order['OrderID']</w:t>
        <w:br/>
        <w:t xml:space="preserve">            # Ưu tiên lấy CustomerID từ giao diện đẩy xuống, nếu không thì lấy từ Order cũ</w:t>
        <w:br/>
        <w:t xml:space="preserve">            final_customer_id = data.customer_id if data.customer_id else order['CustomerID']</w:t>
        <w:br/>
        <w:br/>
        <w:t xml:space="preserve">            cur.execute("SELECT SUM(Quantity * UnitPrice) as subtotal FROM OrderDetails WHERE OrderID = %s", (order_id,))</w:t>
        <w:br/>
        <w:t xml:space="preserve">            subtotal_dict = cur.fetchone()</w:t>
        <w:br/>
        <w:t xml:space="preserve">            subtotal = float(subtotal_dict['subtotal']) if subtotal_dict['subtotal'] else 0.0</w:t>
        <w:br/>
        <w:br/>
        <w:t xml:space="preserve">            if subtotal == 0:</w:t>
        <w:br/>
        <w:t xml:space="preserve">                raise HTTPException(status_code=400, detail="Order is empty.")</w:t>
        <w:br/>
        <w:br/>
        <w:t xml:space="preserve">            tax_amount = subtotal * 0.08</w:t>
        <w:br/>
        <w:t xml:space="preserve">            total_amount = subtotal + tax_amount + data.service_charge - data.discount_amount</w:t>
        <w:br/>
        <w:br/>
        <w:t xml:space="preserve">            total_paid = sum(p.amount for p in data.payments)</w:t>
        <w:br/>
        <w:t xml:space="preserve">            if total_paid &lt; total_amount - 0.01:</w:t>
        <w:br/>
        <w:t xml:space="preserve">                raise HTTPException(status_code=400, detail=f"Not enough payment amount. Paid: {total_paid}, Required: {total_amount}")</w:t>
        <w:br/>
        <w:br/>
        <w:t xml:space="preserve">            primary_method = max(data.payments, key=lambda p: p.amount).method.lower() if data.payments else 'cash'</w:t>
        <w:br/>
        <w:br/>
        <w:t xml:space="preserve">            cur.execute("UPDATE Orders SET CustomerID = %s WHERE OrderID = %s", (final_customer_id, order_id))</w:t>
        <w:br/>
        <w:br/>
        <w:t xml:space="preserve">            # 1. TẠO INVOICE</w:t>
        <w:br/>
        <w:t xml:space="preserve">            cur.execute("""</w:t>
        <w:br/>
        <w:t xml:space="preserve">                INSERT INTO Invoices (</w:t>
        <w:br/>
        <w:t xml:space="preserve">                    OrderID, CustomerID, SubTotal, DiscountAmount,</w:t>
        <w:br/>
        <w:t xml:space="preserve">                    ServiceCharge, TaxAmount, TotalAmount, </w:t>
        <w:br/>
        <w:t xml:space="preserve">                    PaymentMethod, PaymentDate, Status</w:t>
        <w:br/>
        <w:t xml:space="preserve">                ) VALUES (%s, %s, %s, %s, %s, %s, %s, %s, CURRENT_DATE(), 'paid')</w:t>
        <w:br/>
        <w:t xml:space="preserve">            """, (order_id, final_customer_id, subtotal, data.discount_amount, data.service_charge, tax_amount, total_amount, primary_method))</w:t>
        <w:br/>
        <w:t xml:space="preserve">            </w:t>
        <w:br/>
        <w:t xml:space="preserve">            cur.execute("SELECT LAST_INSERT_ID() as new_inv_id")</w:t>
        <w:br/>
        <w:t xml:space="preserve">            invoice_id = cur.fetchone()['new_inv_id']</w:t>
        <w:br/>
        <w:br/>
        <w:t xml:space="preserve">            # 2. LƯU TIỀN VÀO 3 CỘT TRONG BẢNG INVOICES</w:t>
        <w:br/>
        <w:t xml:space="preserve">            cash_amt = sum(p.amount for p in data.payments if p.method.lower() == 'cash')</w:t>
        <w:br/>
        <w:t xml:space="preserve">            card_amt = sum(p.amount for p in data.payments if p.method.lower() == 'card')</w:t>
        <w:br/>
        <w:t xml:space="preserve">            transfer_amt = sum(p.amount for p in data.payments if p.method.lower() in ['bank_transfer', 'transfer'])</w:t>
        <w:br/>
        <w:br/>
        <w:t xml:space="preserve">            try:</w:t>
        <w:br/>
        <w:t xml:space="preserve">                cur.execute("""</w:t>
        <w:br/>
        <w:t xml:space="preserve">                    UPDATE Invoices </w:t>
        <w:br/>
        <w:t xml:space="preserve">                    SET CashAmount = %s, CardAmount = %s, TransferAmount = %s</w:t>
        <w:br/>
        <w:t xml:space="preserve">                    WHERE InvoiceID = %s</w:t>
        <w:br/>
        <w:t xml:space="preserve">                """, (cash_amt, card_amt, transfer_amt, invoice_id))</w:t>
        <w:br/>
        <w:t xml:space="preserve">            except Exception as ex_col:</w:t>
        <w:br/>
        <w:t xml:space="preserve">                print(f"[THÔNG BÁO] Chưa thể lưu cột Split Payment: {ex_col}")</w:t>
        <w:br/>
        <w:br/>
        <w:t xml:space="preserve">            # ==========================================</w:t>
        <w:br/>
        <w:t xml:space="preserve">            # 3. TÍNH VÀ CỘNG ĐIỂM LOYALTY CHO KHÁCH HÀNG</w:t>
        <w:br/>
        <w:t xml:space="preserve">            # ==========================================</w:t>
        <w:br/>
        <w:t xml:space="preserve">            if final_customer_id:</w:t>
        <w:br/>
        <w:t xml:space="preserve">                # Tỉ lệ quy đổi: Cứ 100.000 VNĐ chi tiêu = 50 Điểm tích lũy</w:t>
        <w:br/>
        <w:t xml:space="preserve">                points_earned = int((total_amount / 100000) * 50)</w:t>
        <w:br/>
        <w:t xml:space="preserve">                </w:t>
        <w:br/>
        <w:t xml:space="preserve">                if points_earned &gt; 0:</w:t>
        <w:br/>
        <w:t xml:space="preserve">                    try:</w:t>
        <w:br/>
        <w:t xml:space="preserve">                        cur.execute("""</w:t>
        <w:br/>
        <w:t xml:space="preserve">                            UPDATE Customers </w:t>
        <w:br/>
        <w:t xml:space="preserve">                            SET LoyaltyPoints = LoyaltyPoints + %s </w:t>
        <w:br/>
        <w:t xml:space="preserve">                            WHERE CustomerID = %s</w:t>
        <w:br/>
        <w:t xml:space="preserve">                        """, (points_earned, final_customer_id))</w:t>
        <w:br/>
        <w:t xml:space="preserve">                        print(f"🎉 Đã cộng thành công {points_earned} điểm cho Khách hàng ID: {final_customer_id}")</w:t>
        <w:br/>
        <w:t xml:space="preserve">                    except Exception as e_points:</w:t>
        <w:br/>
        <w:t xml:space="preserve">                        print(f"[LỖI CỘNG ĐIỂM] Không thể cập nhật điểm Loyalty: {e_points}")</w:t>
        <w:br/>
        <w:br/>
        <w:t xml:space="preserve">            # 4. Đóng Order &amp; Trả Bàn</w:t>
        <w:br/>
        <w:t xml:space="preserve">            cur.execute("UPDATE Orders SET Status = 'closed' WHERE OrderID = %s", (order_id,))</w:t>
        <w:br/>
        <w:t xml:space="preserve">            cur.execute("UPDATE Tables SET Status = 'available' WHERE TableID = %s", (data.table_id,))</w:t>
        <w:br/>
        <w:br/>
        <w:t xml:space="preserve">        return {"status": "success", "message": "Checkout successful, points added!"}</w:t>
        <w:br/>
        <w:br/>
        <w:t xml:space="preserve">    except HTTPException:</w:t>
        <w:br/>
        <w:t xml:space="preserve">        raise</w:t>
        <w:br/>
        <w:t xml:space="preserve">    except Exception as e:</w:t>
        <w:br/>
        <w:t xml:space="preserve">        print(f"\n[CRITICAL CHECKOUT ERROR]: {str(e)}\n")</w:t>
        <w:br/>
        <w:t xml:space="preserve">        raise HTTPException(status_code=500, detail=str(e))</w:t>
        <w:br/>
        <w:br/>
        <w:br/>
        <w:t>@router.get("/table/{table_id}")</w:t>
        <w:br/>
        <w:t>async def get_active_order(table_id: int):</w:t>
        <w:br/>
        <w:t xml:space="preserve">    """Lấy danh sách món ăn đang được phục vụ tại bàn để nạp lại vào giao diện POS"""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cur.execute("""</w:t>
        <w:br/>
        <w:t xml:space="preserve">                SELECT OrderID, CustomerID FROM Orders </w:t>
        <w:br/>
        <w:t xml:space="preserve">                WHERE TableID = %s AND Status IN ('open', 'preparing', 'served')</w:t>
        <w:br/>
        <w:t xml:space="preserve">                ORDER BY OrderTime DESC LIMIT 1</w:t>
        <w:br/>
        <w:t xml:space="preserve">            """, (table_id,))</w:t>
        <w:br/>
        <w:t xml:space="preserve">            order = cur.fetchone()</w:t>
        <w:br/>
        <w:t xml:space="preserve">            </w:t>
        <w:br/>
        <w:t xml:space="preserve">            if not order:</w:t>
        <w:br/>
        <w:t xml:space="preserve">                return {"items": [], "customer_id": None}</w:t>
        <w:br/>
        <w:t xml:space="preserve">            </w:t>
        <w:br/>
        <w:t xml:space="preserve">            cur.execute("""</w:t>
        <w:br/>
        <w:t xml:space="preserve">                SELECT </w:t>
        <w:br/>
        <w:t xml:space="preserve">                    od.DishID as id, </w:t>
        <w:br/>
        <w:t xml:space="preserve">                    mi.DishName as name, </w:t>
        <w:br/>
        <w:t xml:space="preserve">                    od.UnitPrice as price, </w:t>
        <w:br/>
        <w:t xml:space="preserve">                    od.Quantity as qty, </w:t>
        <w:br/>
        <w:t xml:space="preserve">                    od.Notes as note</w:t>
        <w:br/>
        <w:t xml:space="preserve">                FROM OrderDetails od</w:t>
        <w:br/>
        <w:t xml:space="preserve">                JOIN MenuItems mi ON od.DishID = mi.DishID</w:t>
        <w:br/>
        <w:t xml:space="preserve">                WHERE od.OrderID = %s</w:t>
        <w:br/>
        <w:t xml:space="preserve">            """, (order['OrderID'],))</w:t>
        <w:br/>
        <w:t xml:space="preserve">            items = cur.fetchall()</w:t>
        <w:br/>
        <w:t xml:space="preserve">            </w:t>
        <w:br/>
        <w:t xml:space="preserve">            for item in items:</w:t>
        <w:br/>
        <w:t xml:space="preserve">                item['price'] = float(item['price'])</w:t>
        <w:br/>
        <w:t xml:space="preserve">                item['isEditing'] = False</w:t>
        <w:br/>
        <w:t xml:space="preserve">                </w:t>
        <w:br/>
        <w:t xml:space="preserve">            return {"items": items, "customer_id": order['CustomerID']}</w:t>
        <w:br/>
        <w:t xml:space="preserve">    except Exception as e:</w:t>
        <w:br/>
        <w:t xml:space="preserve">        print(f"[GET ORDER ERROR] {e}")</w:t>
        <w:br/>
        <w:t xml:space="preserve">        raise HTTPException(status_code=500, detail=str(e))</w:t>
      </w:r>
    </w:p>
    <w:p>
      <w:pPr>
        <w:pStyle w:val="Heading2"/>
      </w:pPr>
      <w:r>
        <w:t>File: src\api\endpoints\reservations.py</w:t>
      </w:r>
    </w:p>
    <w:p>
      <w:r>
        <w:rPr>
          <w:rFonts w:ascii="Courier New" w:hAnsi="Courier New"/>
          <w:sz w:val="18"/>
        </w:rPr>
        <w:t>from fastapi import APIRouter, HTTPException</w:t>
        <w:br/>
        <w:t>from src.schemas.reservation import ReservationCreate</w:t>
        <w:br/>
        <w:t xml:space="preserve">from src.models.reservations import Reservation </w:t>
        <w:br/>
        <w:br/>
        <w:t>router = APIRouter()</w:t>
        <w:br/>
        <w:br/>
        <w:t>@router.post("/create")</w:t>
        <w:br/>
        <w:t>async def create_reservation(req: ReservationCreate):</w:t>
        <w:br/>
        <w:t xml:space="preserve">    res = Reservation(</w:t>
        <w:br/>
        <w:t xml:space="preserve">        customer_id=req.customer_id,</w:t>
        <w:br/>
        <w:t xml:space="preserve">        table_id=req.table_id,</w:t>
        <w:br/>
        <w:t xml:space="preserve">        staff_id=req.staff_id,</w:t>
        <w:br/>
        <w:t xml:space="preserve">        date_time=req.date_time,</w:t>
        <w:br/>
        <w:t xml:space="preserve">        guest_count=req.guest_count,</w:t>
        <w:br/>
        <w:t xml:space="preserve">        special_requests=req.special_requests</w:t>
        <w:br/>
        <w:t xml:space="preserve">    )</w:t>
        <w:br/>
        <w:t xml:space="preserve">    </w:t>
        <w:br/>
        <w:t xml:space="preserve">    rid, message = res.save()</w:t>
        <w:br/>
        <w:t xml:space="preserve">    </w:t>
        <w:br/>
        <w:t xml:space="preserve">    if rid == -1:</w:t>
        <w:br/>
        <w:t xml:space="preserve">        raise HTTPException(status_code=400, detail=message)</w:t>
        <w:br/>
        <w:t xml:space="preserve">        </w:t>
        <w:br/>
        <w:t xml:space="preserve">    return {"status": "success", "reservation_id": rid, "message": message}</w:t>
      </w:r>
    </w:p>
    <w:p>
      <w:pPr>
        <w:pStyle w:val="Heading2"/>
      </w:pPr>
      <w:r>
        <w:t>File: src\api\endpoints\tables.py</w:t>
      </w:r>
    </w:p>
    <w:p>
      <w:r>
        <w:rPr>
          <w:rFonts w:ascii="Courier New" w:hAnsi="Courier New"/>
          <w:sz w:val="18"/>
        </w:rPr>
        <w:t>from fastapi import APIRouter, HTTPException</w:t>
        <w:br/>
        <w:t>from pydantic import BaseModel</w:t>
        <w:br/>
        <w:t>from typing import Optional</w:t>
        <w:br/>
        <w:br/>
        <w:t>router = APIRouter()</w:t>
        <w:br/>
        <w:br/>
        <w:t>class TableUpdate(BaseModel):</w:t>
        <w:br/>
        <w:t xml:space="preserve">    status: Optional[str] = None</w:t>
        <w:br/>
        <w:t xml:space="preserve">    capacity: Optional[int] = None</w:t>
        <w:br/>
        <w:t xml:space="preserve">    location: Optional[str] = None</w:t>
        <w:br/>
        <w:br/>
        <w:t>@router.get("/")</w:t>
        <w:br/>
        <w:t>async def get_all_tables():</w:t>
        <w:br/>
        <w:t xml:space="preserve">    try:</w:t>
        <w:br/>
        <w:t xml:space="preserve">        from src.core.db import db_cursor</w:t>
        <w:br/>
        <w:t xml:space="preserve">        with db_cursor(dictionary=True) as cur:</w:t>
        <w:br/>
        <w:t xml:space="preserve">            # SQL: Chỉ lấy thông tin của ĐƠN HÀNG MỚI NHẤT đang mở (open, preparing, served)</w:t>
        <w:br/>
        <w:t xml:space="preserve">            cur.execute("""</w:t>
        <w:br/>
        <w:t xml:space="preserve">                SELECT </w:t>
        <w:br/>
        <w:t xml:space="preserve">                    t.TableID as id, </w:t>
        <w:br/>
        <w:t xml:space="preserve">                    t.Capacity as capacity, </w:t>
        <w:br/>
        <w:t xml:space="preserve">                    t.Location as location, </w:t>
        <w:br/>
        <w:t xml:space="preserve">                    LOWER(t.Status) as status,</w:t>
        <w:br/>
        <w:t xml:space="preserve">                    </w:t>
        <w:br/>
        <w:t xml:space="preserve">                    (SELECT c.CustomerName </w:t>
        <w:br/>
        <w:t xml:space="preserve">                     FROM Orders o </w:t>
        <w:br/>
        <w:t xml:space="preserve">                     LEFT JOIN Customers c ON o.CustomerID = c.CustomerID </w:t>
        <w:br/>
        <w:t xml:space="preserve">                     WHERE o.TableID = t.TableID AND o.Status IN ('open', 'preparing', 'served')</w:t>
        <w:br/>
        <w:t xml:space="preserve">                     ORDER BY o.OrderTime DESC LIMIT 1) as current_customer,</w:t>
        <w:br/>
        <w:t xml:space="preserve">                     </w:t>
        <w:br/>
        <w:t xml:space="preserve">                    (SELECT SUM(od.Quantity * od.UnitPrice) </w:t>
        <w:br/>
        <w:t xml:space="preserve">                     FROM OrderDetails od </w:t>
        <w:br/>
        <w:t xml:space="preserve">                     WHERE od.OrderID = (</w:t>
        <w:br/>
        <w:t xml:space="preserve">                         SELECT OrderID FROM Orders </w:t>
        <w:br/>
        <w:t xml:space="preserve">                         WHERE TableID = t.TableID AND Status IN ('open', 'preparing', 'served')</w:t>
        <w:br/>
        <w:t xml:space="preserve">                         ORDER BY OrderTime DESC LIMIT 1</w:t>
        <w:br/>
        <w:t xml:space="preserve">                     )) as current_total,</w:t>
        <w:br/>
        <w:t xml:space="preserve">                     </w:t>
        <w:br/>
        <w:t xml:space="preserve">                    (SELECT DATE_FORMAT(o3.OrderTime, '%H:%i') </w:t>
        <w:br/>
        <w:t xml:space="preserve">                     FROM Orders o3</w:t>
        <w:br/>
        <w:t xml:space="preserve">                     WHERE o3.TableID = t.TableID AND o3.Status IN ('open', 'preparing', 'served')</w:t>
        <w:br/>
        <w:t xml:space="preserve">                     ORDER BY o3.OrderTime DESC LIMIT 1) as `current_time`</w:t>
        <w:br/>
        <w:t xml:space="preserve">                     </w:t>
        <w:br/>
        <w:t xml:space="preserve">                FROM Tables t</w:t>
        <w:br/>
        <w:t xml:space="preserve">                ORDER BY t.TableID ASC</w:t>
        <w:br/>
        <w:t xml:space="preserve">                LIMIT 15</w:t>
        <w:br/>
        <w:t xml:space="preserve">            """)</w:t>
        <w:br/>
        <w:t xml:space="preserve">            tables = cur.fetchall()</w:t>
        <w:br/>
        <w:t xml:space="preserve">            </w:t>
        <w:br/>
        <w:t xml:space="preserve">            for t in tables:</w:t>
        <w:br/>
        <w:t xml:space="preserve">                t['current_total'] = float(t['current_total']) if t['current_total'] else 0.0</w:t>
        <w:br/>
        <w:t xml:space="preserve">                </w:t>
        <w:br/>
        <w:t xml:space="preserve">                if t['status'] == 'available':</w:t>
        <w:br/>
        <w:t xml:space="preserve">                    t['current_customer'] = None</w:t>
        <w:br/>
        <w:t xml:space="preserve">                    t['current_time'] = None</w:t>
        <w:br/>
        <w:t xml:space="preserve">                    t['current_total'] = 0.0</w:t>
        <w:br/>
        <w:t xml:space="preserve">                    </w:t>
        <w:br/>
        <w:t xml:space="preserve">                elif t['status'] == 'reserved':</w:t>
        <w:br/>
        <w:t xml:space="preserve">                    t['current_customer'] = t['current_customer'] or "Reserved Guest"</w:t>
        <w:br/>
        <w:t xml:space="preserve">                    t['current_time'] = t['current_time'] or "Upcoming"</w:t>
        <w:br/>
        <w:t xml:space="preserve">                    t['current_total'] = 0.0</w:t>
        <w:br/>
        <w:t xml:space="preserve">                    </w:t>
        <w:br/>
        <w:t xml:space="preserve">                else: </w:t>
        <w:br/>
        <w:t xml:space="preserve">                    # TRẠNG THÁI OCCUPIED (Đang phục vụ)</w:t>
        <w:br/>
        <w:t xml:space="preserve">                    t['current_customer'] = t['current_customer'] or "Walk-in Guest"</w:t>
        <w:br/>
        <w:t xml:space="preserve">                    t['current_time'] = t['current_time'] or "--:--"</w:t>
        <w:br/>
        <w:t xml:space="preserve">                    </w:t>
        <w:br/>
        <w:t xml:space="preserve">        return list(tables)</w:t>
        <w:br/>
        <w:t xml:space="preserve">    except Exception as e:</w:t>
        <w:br/>
        <w:t xml:space="preserve">        raise HTTPException(status_code=500, detail=str(e))</w:t>
        <w:br/>
        <w:br/>
        <w:br/>
        <w:t>@router.put("/{table_id}")</w:t>
        <w:br/>
        <w:t>async def update_table_status(table_id: int, table_data: TableUpdate):</w:t>
        <w:br/>
        <w:t xml:space="preserve">    try:</w:t>
        <w:br/>
        <w:t xml:space="preserve">        from src.core.db import db_cursor</w:t>
        <w:br/>
        <w:t xml:space="preserve">        with db_cursor(commit=True) as cur:</w:t>
        <w:br/>
        <w:t xml:space="preserve">            fields = []</w:t>
        <w:br/>
        <w:t xml:space="preserve">            values = []</w:t>
        <w:br/>
        <w:t xml:space="preserve">            </w:t>
        <w:br/>
        <w:t xml:space="preserve">            if table_data.status is not None:</w:t>
        <w:br/>
        <w:t xml:space="preserve">                fields.append("Status = %s")</w:t>
        <w:br/>
        <w:t xml:space="preserve">                values.append(table_data.status)</w:t>
        <w:br/>
        <w:t xml:space="preserve">                </w:t>
        <w:br/>
        <w:t xml:space="preserve">                # ==================================================</w:t>
        <w:br/>
        <w:t xml:space="preserve">                # CHỐT CHẶN BẢO MẬT: DIỆT HỒN MA BILL CŨ</w:t>
        <w:br/>
        <w:t xml:space="preserve">                # Nếu lệnh yêu cầu dọn bàn về "available", </w:t>
        <w:br/>
        <w:t xml:space="preserve">                # Tự động ĐÓNG tất cả order đang treo của bàn này!</w:t>
        <w:br/>
        <w:t xml:space="preserve">                # ==================================================</w:t>
        <w:br/>
        <w:t xml:space="preserve">                if table_data.status.lower() == 'available':</w:t>
        <w:br/>
        <w:t xml:space="preserve">                    cur.execute("""</w:t>
        <w:br/>
        <w:t xml:space="preserve">                        UPDATE Orders </w:t>
        <w:br/>
        <w:t xml:space="preserve">                        SET Status = 'closed' </w:t>
        <w:br/>
        <w:t xml:space="preserve">                        WHERE TableID = %s AND Status != 'closed'</w:t>
        <w:br/>
        <w:t xml:space="preserve">                    """, (table_id,))</w:t>
        <w:br/>
        <w:t xml:space="preserve">            </w:t>
        <w:br/>
        <w:t xml:space="preserve">            if table_data.capacity is not None:</w:t>
        <w:br/>
        <w:t xml:space="preserve">                fields.append("Capacity = %s")</w:t>
        <w:br/>
        <w:t xml:space="preserve">                values.append(table_data.capacity)</w:t>
        <w:br/>
        <w:t xml:space="preserve">            if table_data.location is not None:</w:t>
        <w:br/>
        <w:t xml:space="preserve">                fields.append("Location = %s")</w:t>
        <w:br/>
        <w:t xml:space="preserve">                values.append(table_data.location)</w:t>
        <w:br/>
        <w:t xml:space="preserve">            </w:t>
        <w:br/>
        <w:t xml:space="preserve">            if not fields: </w:t>
        <w:br/>
        <w:t xml:space="preserve">                return {"status": "success"}</w:t>
        <w:br/>
        <w:t xml:space="preserve">                </w:t>
        <w:br/>
        <w:t xml:space="preserve">            values.append(table_id)</w:t>
        <w:br/>
        <w:t xml:space="preserve">            cur.execute(f"UPDATE Tables SET {', '.join(fields)} WHERE TableID = %s", tuple(values))</w:t>
        <w:br/>
        <w:t xml:space="preserve">            </w:t>
        <w:br/>
        <w:t xml:space="preserve">        return {"status": "success"}</w:t>
        <w:br/>
        <w:t xml:space="preserve">    except Exception as e:</w:t>
        <w:br/>
        <w:t xml:space="preserve">        raise HTTPException(status_code=500, detail=str(e))</w:t>
      </w:r>
    </w:p>
    <w:p>
      <w:pPr>
        <w:pStyle w:val="Heading2"/>
      </w:pPr>
      <w:r>
        <w:t>File: src\core\config.py</w:t>
      </w:r>
    </w:p>
    <w:p>
      <w:r>
        <w:rPr>
          <w:rFonts w:ascii="Courier New" w:hAnsi="Courier New"/>
          <w:sz w:val="18"/>
        </w:rPr>
        <w:t>import os</w:t>
        <w:br/>
        <w:t>from dotenv import load_dotenv</w:t>
        <w:br/>
        <w:br/>
        <w:t>load_dotenv()</w:t>
        <w:br/>
        <w:br/>
        <w:t>DB_HOST = os.getenv("DB_HOST", "localhost")</w:t>
        <w:br/>
        <w:t>DB_PORT = int(os.getenv("DB_PORT", 3306))</w:t>
        <w:br/>
        <w:t>DB_USER = os.getenv("DB_USER", "root")</w:t>
        <w:br/>
        <w:t>DB_PASSWORD = os.getenv("DB_PASSWORD", "060106")</w:t>
        <w:br/>
        <w:t>DB_NAME = os.getenv("DB_NAME", "RestaurantDB")</w:t>
        <w:br/>
        <w:br/>
        <w:t>SECRET_KEY = os.getenv("SECRET_KEY", "f7d232a881fc1e84e847c8855fed7be1c9262c43a2710a11173c46fa0c1cb909")</w:t>
        <w:br/>
        <w:t>ALGORITHM = os.getenv("ALGORITHM", "HS256")</w:t>
        <w:br/>
        <w:t>ACCESS_TOKEN_EXPIRE_MINUTES = int(os.getenv("ACCESS_TOKEN_EXPIRE_MINUTES", 30))</w:t>
      </w:r>
    </w:p>
    <w:p>
      <w:pPr>
        <w:pStyle w:val="Heading2"/>
      </w:pPr>
      <w:r>
        <w:t>File: src\core\db.py</w:t>
      </w:r>
    </w:p>
    <w:p>
      <w:r>
        <w:rPr>
          <w:rFonts w:ascii="Courier New" w:hAnsi="Courier New"/>
          <w:sz w:val="18"/>
        </w:rPr>
        <w:t>import mysql.connector</w:t>
        <w:br/>
        <w:t>from contextlib import contextmanager</w:t>
        <w:br/>
        <w:t>from src.core.config import DB_HOST, DB_PORT, DB_USER, DB_PASSWORD, DB_NAME</w:t>
        <w:br/>
        <w:br/>
        <w:t>@contextmanager</w:t>
        <w:br/>
        <w:t>def db_cursor(commit=False, dictionary=True):</w:t>
        <w:br/>
        <w:t xml:space="preserve">    connection = mysql.connector.connect(</w:t>
        <w:br/>
        <w:t xml:space="preserve">        host=DB_HOST,</w:t>
        <w:br/>
        <w:t xml:space="preserve">        port=DB_PORT,</w:t>
        <w:br/>
        <w:t xml:space="preserve">        user=DB_USER,</w:t>
        <w:br/>
        <w:t xml:space="preserve">        password=DB_PASSWORD,</w:t>
        <w:br/>
        <w:t xml:space="preserve">        database=DB_NAME</w:t>
        <w:br/>
        <w:t xml:space="preserve">    )</w:t>
        <w:br/>
        <w:t xml:space="preserve">    cursor = connection.cursor(dictionary=dictionary)</w:t>
        <w:br/>
        <w:t xml:space="preserve">    try:</w:t>
        <w:br/>
        <w:t xml:space="preserve">        yield cursor</w:t>
        <w:br/>
        <w:t xml:space="preserve">        if commit:</w:t>
        <w:br/>
        <w:t xml:space="preserve">            connection.commit()</w:t>
        <w:br/>
        <w:t xml:space="preserve">    except Exception as e:</w:t>
        <w:br/>
        <w:t xml:space="preserve">        connection.rollback()</w:t>
        <w:br/>
        <w:t xml:space="preserve">        raise e</w:t>
        <w:br/>
        <w:t xml:space="preserve">    finally:</w:t>
        <w:br/>
        <w:t xml:space="preserve">        cursor.close()</w:t>
        <w:br/>
        <w:t xml:space="preserve">        connection.close()</w:t>
      </w:r>
    </w:p>
    <w:p>
      <w:pPr>
        <w:pStyle w:val="Heading2"/>
      </w:pPr>
      <w:r>
        <w:t>File: src\core\security.py</w:t>
      </w:r>
    </w:p>
    <w:p>
      <w:r>
        <w:rPr>
          <w:rFonts w:ascii="Courier New" w:hAnsi="Courier New"/>
          <w:sz w:val="18"/>
        </w:rPr>
        <w:t>from datetime import datetime, timedelta</w:t>
        <w:br/>
        <w:t>from typing import Optional</w:t>
        <w:br/>
        <w:t>from jose import JWTError, jwt</w:t>
        <w:br/>
        <w:t>from passlib.context import CryptContext</w:t>
        <w:br/>
        <w:t>from src.core.config import SECRET_KEY, ALGORITHM, ACCESS_TOKEN_EXPIRE_MINUTES</w:t>
        <w:br/>
        <w:br/>
        <w:t>pwd_context = CryptContext(schemes=["bcrypt"], deprecated="auto")</w:t>
        <w:br/>
        <w:br/>
        <w:t>def verify_password(plain_password: str, hashed_password: str) -&gt; bool:</w:t>
        <w:br/>
        <w:t xml:space="preserve">    return pwd_context.verify(plain_password, hashed_password)</w:t>
        <w:br/>
        <w:br/>
        <w:t>def get_password_hash(password: str) -&gt; str:</w:t>
        <w:br/>
        <w:t xml:space="preserve">    return pwd_context.hash(password)</w:t>
        <w:br/>
        <w:br/>
        <w:t>def create_access_token(subject: str, role: str, expires_delta: Optional[timedelta] = None) -&gt; str:</w:t>
        <w:br/>
        <w:t xml:space="preserve">    if expires_delta:</w:t>
        <w:br/>
        <w:t xml:space="preserve">        expire = datetime.utcnow() + expires_delta</w:t>
        <w:br/>
        <w:t xml:space="preserve">    else:</w:t>
        <w:br/>
        <w:t xml:space="preserve">        expire = datetime.utcnow() + timedelta(minutes=ACCESS_TOKEN_EXPIRE_MINUTES)</w:t>
        <w:br/>
        <w:t xml:space="preserve">    </w:t>
        <w:br/>
        <w:t xml:space="preserve">    to_encode = {"exp": expire, "sub": str(subject), "role": role}</w:t>
        <w:br/>
        <w:t xml:space="preserve">    encoded_jwt = jwt.encode(to_encode, SECRET_KEY, algorithm=ALGORITHM)</w:t>
        <w:br/>
        <w:t xml:space="preserve">    return encoded_jwt</w:t>
      </w:r>
    </w:p>
    <w:p>
      <w:pPr>
        <w:pStyle w:val="Heading2"/>
      </w:pPr>
      <w:r>
        <w:t>File: src\models\customers.py</w:t>
      </w:r>
    </w:p>
    <w:p>
      <w:r>
        <w:rPr>
          <w:rFonts w:ascii="Courier New" w:hAnsi="Courier New"/>
          <w:sz w:val="18"/>
        </w:rPr>
        <w:t>from src.core.db import db_cursor</w:t>
        <w:br/>
        <w:br/>
        <w:t>class Customer:</w:t>
        <w:br/>
        <w:t xml:space="preserve">    def __init__(self, name, phone, email="", customer_id=None):</w:t>
        <w:br/>
        <w:t xml:space="preserve">        self.customer_id = customer_id</w:t>
        <w:br/>
        <w:t xml:space="preserve">        self.name = name</w:t>
        <w:br/>
        <w:t xml:space="preserve">        self.phone = phone</w:t>
        <w:br/>
        <w:t xml:space="preserve">        self.email = email</w:t>
        <w:br/>
        <w:br/>
        <w:t xml:space="preserve">    def save(self) -&gt; int:</w:t>
        <w:br/>
        <w:t xml:space="preserve">        with db_cursor(commit=True, dictionary=False) as cur:</w:t>
        <w:br/>
        <w:t xml:space="preserve">            # Nếu khách hàng chưa có ID, tức là tạo mới</w:t>
        <w:br/>
        <w:t xml:space="preserve">            if self.customer_id is None:</w:t>
        <w:br/>
        <w:t xml:space="preserve">                sql = "INSERT INTO Customers (CustomerName, Phone, Email) VALUES (%s, %s, %s)"</w:t>
        <w:br/>
        <w:t xml:space="preserve">                cur.execute(sql, (self.name, self.phone, self.email))</w:t>
        <w:br/>
        <w:t xml:space="preserve">                self.customer_id = cur.lastrowid</w:t>
        <w:br/>
        <w:t xml:space="preserve">                return self.customer_id</w:t>
        <w:br/>
        <w:t xml:space="preserve">            # Nếu có ID rồi, tức là update (nếu cần mở rộng sau này)</w:t>
        <w:br/>
        <w:t xml:space="preserve">            else:</w:t>
        <w:br/>
        <w:t xml:space="preserve">                sql = "UPDATE Customers SET CustomerName=%s, Phone=%s, Email=%s WHERE CustomerID=%s"</w:t>
        <w:br/>
        <w:t xml:space="preserve">                cur.execute(sql, (self.name, self.phone, self.email, self.customer_id))</w:t>
        <w:br/>
        <w:t xml:space="preserve">                return self.customer_id</w:t>
      </w:r>
    </w:p>
    <w:p>
      <w:pPr>
        <w:pStyle w:val="Heading2"/>
      </w:pPr>
      <w:r>
        <w:t>File: src\models\invoices.py</w:t>
      </w:r>
    </w:p>
    <w:p>
      <w:r>
        <w:rPr>
          <w:rFonts w:ascii="Courier New" w:hAnsi="Courier New"/>
          <w:sz w:val="18"/>
        </w:rPr>
        <w:t>from src.core.db import db_cursor</w:t>
        <w:br/>
        <w:br/>
        <w:t>class Invoice:</w:t>
        <w:br/>
        <w:t xml:space="preserve">    def __init__(self, order_id, payment_method="Cash", tax_rate=0.08, discount_amount=0.0):</w:t>
        <w:br/>
        <w:t xml:space="preserve">        self.order_id = order_id</w:t>
        <w:br/>
        <w:t xml:space="preserve">        self.payment_method = payment_method</w:t>
        <w:br/>
        <w:t xml:space="preserve">        self.tax_rate = tax_rate</w:t>
        <w:br/>
        <w:t xml:space="preserve">        self.discount_amount = discount_amount</w:t>
        <w:br/>
        <w:t xml:space="preserve">        self.invoice_id = None</w:t>
        <w:br/>
        <w:br/>
        <w:t xml:space="preserve">    def generate(self) -&gt; tuple[int, str]:</w:t>
        <w:br/>
        <w:t xml:space="preserve">        with db_cursor(commit=True, dictionary=False) as cur:</w:t>
        <w:br/>
        <w:t xml:space="preserve">            # Gọi Procedure sp_GenerateInvoice. </w:t>
        <w:br/>
        <w:t xml:space="preserve">            # Giả định Procedure có 6 tham số: 4 IN (OrderID, PaymentMethod, Tax, Discount) và 2 OUT (InvoiceID, Message)</w:t>
        <w:br/>
        <w:t xml:space="preserve">            results = cur.callproc("sp_GenerateInvoice", [</w:t>
        <w:br/>
        <w:t xml:space="preserve">                self.order_id,</w:t>
        <w:br/>
        <w:t xml:space="preserve">                self.payment_method,</w:t>
        <w:br/>
        <w:t xml:space="preserve">                self.tax_rate,</w:t>
        <w:br/>
        <w:t xml:space="preserve">                self.discount_amount,</w:t>
        <w:br/>
        <w:t xml:space="preserve">                0,  # Biến OUT giữ chỗ cho p_InvoiceID (Vị trí index số 4)</w:t>
        <w:br/>
        <w:t xml:space="preserve">                ""  # Biến OUT giữ chỗ cho p_Message (Vị trí index số 5)</w:t>
        <w:br/>
        <w:t xml:space="preserve">            ])</w:t>
        <w:br/>
        <w:t xml:space="preserve">            </w:t>
        <w:br/>
        <w:t xml:space="preserve">            # Lấy kết quả từ biến OUT</w:t>
        <w:br/>
        <w:t xml:space="preserve">            inv_id = results[4]</w:t>
        <w:br/>
        <w:t xml:space="preserve">            msg = results[5]</w:t>
        <w:br/>
        <w:t xml:space="preserve">            self.invoice_id = inv_id</w:t>
        <w:br/>
        <w:t xml:space="preserve">            </w:t>
        <w:br/>
        <w:t xml:space="preserve">            if inv_id != -1:</w:t>
        <w:br/>
        <w:t xml:space="preserve">                return inv_id, msg</w:t>
        <w:br/>
        <w:t xml:space="preserve">            else:</w:t>
        <w:br/>
        <w:t xml:space="preserve">                return -1, msg</w:t>
      </w:r>
    </w:p>
    <w:p>
      <w:pPr>
        <w:pStyle w:val="Heading2"/>
      </w:pPr>
      <w:r>
        <w:t>File: src\models\orders.py</w:t>
      </w:r>
    </w:p>
    <w:p>
      <w:r>
        <w:rPr>
          <w:rFonts w:ascii="Courier New" w:hAnsi="Courier New"/>
          <w:sz w:val="18"/>
        </w:rPr>
        <w:t>from src.core.db import db_cursor</w:t>
        <w:br/>
        <w:br/>
        <w:t>class Order:</w:t>
        <w:br/>
        <w:t xml:space="preserve">    def __init__(self, reservation_id, staff_id, order_id=None, status="Pending"):</w:t>
        <w:br/>
        <w:t xml:space="preserve">        self.order_id = order_id</w:t>
        <w:br/>
        <w:t xml:space="preserve">        self.reservation_id = reservation_id</w:t>
        <w:br/>
        <w:t xml:space="preserve">        self.staff_id = staff_id</w:t>
        <w:br/>
        <w:t xml:space="preserve">        self.status = status</w:t>
        <w:br/>
        <w:br/>
        <w:t xml:space="preserve">    def save(self) -&gt; int:</w:t>
        <w:br/>
        <w:t xml:space="preserve">        with db_cursor(commit=True, dictionary=False) as cur:</w:t>
        <w:br/>
        <w:t xml:space="preserve">            if self.order_id is None:</w:t>
        <w:br/>
        <w:t xml:space="preserve">                sql = "INSERT INTO Orders (ReservationID, StaffID, Status) VALUES (%s, %s, %s)"</w:t>
        <w:br/>
        <w:t xml:space="preserve">                cur.execute(sql, (self.reservation_id, self.staff_id, self.status))</w:t>
        <w:br/>
        <w:t xml:space="preserve">                self.order_id = cur.lastrowid</w:t>
        <w:br/>
        <w:t xml:space="preserve">                return self.order_id</w:t>
        <w:br/>
        <w:t xml:space="preserve">            else:</w:t>
        <w:br/>
        <w:t xml:space="preserve">                sql = "UPDATE Orders SET Status=%s WHERE OrderID=%s"</w:t>
        <w:br/>
        <w:t xml:space="preserve">                cur.execute(sql, (self.status, self.order_id))</w:t>
        <w:br/>
        <w:t xml:space="preserve">                return self.order_id</w:t>
      </w:r>
    </w:p>
    <w:p>
      <w:pPr>
        <w:pStyle w:val="Heading2"/>
      </w:pPr>
      <w:r>
        <w:t>File: src\models\reservations.py</w:t>
      </w:r>
    </w:p>
    <w:p>
      <w:r>
        <w:rPr>
          <w:rFonts w:ascii="Courier New" w:hAnsi="Courier New"/>
          <w:sz w:val="18"/>
        </w:rPr>
        <w:t>from src.core.db import db_cursor</w:t>
        <w:br/>
        <w:br/>
        <w:t>class Reservation:</w:t>
        <w:br/>
        <w:t xml:space="preserve">    def __init__(self, customer_id, table_id, staff_id, date_time, guest_count, special_requests=""):</w:t>
        <w:br/>
        <w:t xml:space="preserve">        self.customer_id = customer_id</w:t>
        <w:br/>
        <w:t xml:space="preserve">        self.table_id = table_id</w:t>
        <w:br/>
        <w:t xml:space="preserve">        self.staff_id = staff_id</w:t>
        <w:br/>
        <w:t xml:space="preserve">        self.date_time = date_time</w:t>
        <w:br/>
        <w:t xml:space="preserve">        self.guest_count = guest_count</w:t>
        <w:br/>
        <w:t xml:space="preserve">        self.special_requests = special_requests</w:t>
        <w:br/>
        <w:t xml:space="preserve">        self.reservation_id = None</w:t>
        <w:br/>
        <w:br/>
        <w:t xml:space="preserve">    def save(self) -&gt; tuple[int, str]:</w:t>
        <w:br/>
        <w:t xml:space="preserve">        with db_cursor(commit=True, dictionary=False) as cur:</w:t>
        <w:br/>
        <w:t xml:space="preserve">            results = cur.callproc("sp_MakeReservation", [</w:t>
        <w:br/>
        <w:t xml:space="preserve">                self.customer_id,</w:t>
        <w:br/>
        <w:t xml:space="preserve">                self.table_id,</w:t>
        <w:br/>
        <w:t xml:space="preserve">                self.staff_id,</w:t>
        <w:br/>
        <w:t xml:space="preserve">                self.date_time,</w:t>
        <w:br/>
        <w:t xml:space="preserve">                self.guest_count,</w:t>
        <w:br/>
        <w:t xml:space="preserve">                self.special_requests,</w:t>
        <w:br/>
        <w:t xml:space="preserve">                0,</w:t>
        <w:br/>
        <w:t xml:space="preserve">                ""</w:t>
        <w:br/>
        <w:t xml:space="preserve">            ])</w:t>
        <w:br/>
        <w:t xml:space="preserve">            </w:t>
        <w:br/>
        <w:t xml:space="preserve">            rid = results[6]</w:t>
        <w:br/>
        <w:t xml:space="preserve">            msg = results[7]</w:t>
        <w:br/>
        <w:t xml:space="preserve">            self.reservation_id = rid</w:t>
        <w:br/>
        <w:t xml:space="preserve">            </w:t>
        <w:br/>
        <w:t xml:space="preserve">            if rid != -1:</w:t>
        <w:br/>
        <w:t xml:space="preserve">                return rid, msg</w:t>
        <w:br/>
        <w:t xml:space="preserve">            else:</w:t>
        <w:br/>
        <w:t xml:space="preserve">                return -1, msg</w:t>
      </w:r>
    </w:p>
    <w:p>
      <w:pPr>
        <w:pStyle w:val="Heading2"/>
      </w:pPr>
      <w:r>
        <w:t>File: src\schemas\invoice.py</w:t>
      </w:r>
    </w:p>
    <w:p>
      <w:r>
        <w:rPr>
          <w:rFonts w:ascii="Courier New" w:hAnsi="Courier New"/>
          <w:sz w:val="18"/>
        </w:rPr>
        <w:t>from pydantic import BaseModel</w:t>
        <w:br/>
        <w:t>from typing import Optional</w:t>
        <w:br/>
        <w:br/>
        <w:t>class InvoiceCreate(BaseModel):</w:t>
        <w:br/>
        <w:t xml:space="preserve">    order_id: int</w:t>
        <w:br/>
        <w:t xml:space="preserve">    payment_method: str = "Cash" </w:t>
        <w:br/>
        <w:t xml:space="preserve">    tax_rate: Optional[float] = 0.08</w:t>
        <w:br/>
        <w:t xml:space="preserve">    discount_amount: Optional[float] = 0.0</w:t>
        <w:br/>
        <w:br/>
        <w:t>class InvoiceResponse(BaseModel):</w:t>
        <w:br/>
        <w:t xml:space="preserve">    invoice_id: int</w:t>
        <w:br/>
        <w:t xml:space="preserve">    order_id: int</w:t>
        <w:br/>
        <w:t xml:space="preserve">    total_amount: float</w:t>
        <w:br/>
        <w:t xml:space="preserve">    payment_status: str</w:t>
      </w:r>
    </w:p>
    <w:p>
      <w:pPr>
        <w:pStyle w:val="Heading2"/>
      </w:pPr>
      <w:r>
        <w:t>File: src\schemas\reservation.py</w:t>
      </w:r>
    </w:p>
    <w:p>
      <w:r>
        <w:rPr>
          <w:rFonts w:ascii="Courier New" w:hAnsi="Courier New"/>
          <w:sz w:val="18"/>
        </w:rPr>
        <w:t>from pydantic import BaseModel</w:t>
        <w:br/>
        <w:t>from datetime import datetime</w:t>
        <w:br/>
        <w:t>from typing import Optional</w:t>
        <w:br/>
        <w:br/>
        <w:t>class ReservationCreate(BaseModel):</w:t>
        <w:br/>
        <w:t xml:space="preserve">    customer_id: int</w:t>
        <w:br/>
        <w:t xml:space="preserve">    table_id: int</w:t>
        <w:br/>
        <w:t xml:space="preserve">    staff_id: int</w:t>
        <w:br/>
        <w:t xml:space="preserve">    date_time: datetime</w:t>
        <w:br/>
        <w:t xml:space="preserve">    guest_count: int</w:t>
        <w:br/>
        <w:t xml:space="preserve">    special_requests: Optional[str] = ""</w:t>
      </w:r>
    </w:p>
    <w:p>
      <w:pPr>
        <w:pStyle w:val="Heading2"/>
      </w:pPr>
      <w:r>
        <w:t>File: src\schemas\user.py</w:t>
      </w:r>
    </w:p>
    <w:p>
      <w:r>
        <w:rPr>
          <w:rFonts w:ascii="Courier New" w:hAnsi="Courier New"/>
          <w:sz w:val="18"/>
        </w:rPr>
        <w:t>from pydantic import BaseModel</w:t>
        <w:br/>
        <w:br/>
        <w:t># Lọc dữ liệu khi nhân viên gõ tài khoản/mật khẩu để đăng nhập</w:t>
        <w:br/>
        <w:t>class UserLogin(BaseModel):</w:t>
        <w:br/>
        <w:t xml:space="preserve">    username: str</w:t>
        <w:br/>
        <w:t xml:space="preserve">    password: str</w:t>
        <w:br/>
        <w:br/>
        <w:t># Lớp này định nghĩa hình dáng của chiếc "Thẻ ra vào" (JWT Token) trả về cho Web</w:t>
        <w:br/>
        <w:t>class Token(BaseModel):</w:t>
        <w:br/>
        <w:t xml:space="preserve">    access_token: str</w:t>
        <w:br/>
        <w:t xml:space="preserve">    token_type: str = "bearer"</w:t>
        <w:br/>
        <w:t xml:space="preserve">    role: str</w:t>
        <w:br/>
        <w:br/>
        <w:t># Thông tin cơ bản của nhân viên (Không bao giờ trả về mật khẩu)</w:t>
        <w:br/>
        <w:t>class UserResponse(BaseModel):</w:t>
        <w:br/>
        <w:t xml:space="preserve">    staff_id: int</w:t>
        <w:br/>
        <w:t xml:space="preserve">    staff_name: str</w:t>
        <w:br/>
        <w:t xml:space="preserve">    role: str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